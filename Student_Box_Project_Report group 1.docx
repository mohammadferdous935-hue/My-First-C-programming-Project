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CB4F6" w14:textId="77777777" w:rsidR="00560098" w:rsidRPr="009144AE" w:rsidRDefault="009144AE" w:rsidP="009144AE">
      <w:pPr>
        <w:spacing w:before="720" w:after="240"/>
        <w:jc w:val="center"/>
        <w:rPr>
          <w:b/>
          <w:color w:val="003366"/>
          <w:sz w:val="56"/>
        </w:rPr>
      </w:pPr>
      <w:r w:rsidRPr="008863BE">
        <w:rPr>
          <w:noProof/>
        </w:rPr>
        <w:drawing>
          <wp:inline distT="0" distB="0" distL="0" distR="0" wp14:anchorId="64C89212" wp14:editId="7D98A510">
            <wp:extent cx="5975616" cy="563245"/>
            <wp:effectExtent l="0" t="0" r="6350" b="8255"/>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1022" cy="564697"/>
                    </a:xfrm>
                    <a:prstGeom prst="rect">
                      <a:avLst/>
                    </a:prstGeom>
                    <a:noFill/>
                    <a:ln>
                      <a:noFill/>
                    </a:ln>
                  </pic:spPr>
                </pic:pic>
              </a:graphicData>
            </a:graphic>
          </wp:inline>
        </w:drawing>
      </w:r>
      <w:r>
        <w:rPr>
          <w:b/>
          <w:color w:val="003366"/>
          <w:sz w:val="56"/>
        </w:rPr>
        <w:t xml:space="preserve">TITLE: </w:t>
      </w:r>
      <w:r w:rsidR="00BE106F">
        <w:rPr>
          <w:b/>
          <w:color w:val="003366"/>
          <w:sz w:val="56"/>
        </w:rPr>
        <w:t>STUDENT BOX</w:t>
      </w:r>
      <w:r w:rsidR="00BE106F">
        <w:rPr>
          <w:b/>
          <w:color w:val="003366"/>
          <w:sz w:val="56"/>
        </w:rPr>
        <w:br/>
      </w:r>
      <w:r w:rsidR="00BE106F">
        <w:rPr>
          <w:b/>
          <w:color w:val="708090"/>
          <w:sz w:val="40"/>
        </w:rPr>
        <w:t>Student Management System</w:t>
      </w:r>
    </w:p>
    <w:p w14:paraId="33770554" w14:textId="77777777" w:rsidR="00560098" w:rsidRDefault="00BE106F" w:rsidP="009144AE">
      <w:pPr>
        <w:spacing w:after="800"/>
        <w:jc w:val="center"/>
      </w:pPr>
      <w:r>
        <w:rPr>
          <w:b/>
          <w:color w:val="003366"/>
          <w:sz w:val="28"/>
        </w:rPr>
        <w:t>PROJECT REPORT</w:t>
      </w:r>
    </w:p>
    <w:tbl>
      <w:tblPr>
        <w:tblW w:w="0" w:type="auto"/>
        <w:jc w:val="center"/>
        <w:tblLayout w:type="fixed"/>
        <w:tblLook w:val="04A0" w:firstRow="1" w:lastRow="0" w:firstColumn="1" w:lastColumn="0" w:noHBand="0" w:noVBand="1"/>
      </w:tblPr>
      <w:tblGrid>
        <w:gridCol w:w="4608"/>
        <w:gridCol w:w="4608"/>
      </w:tblGrid>
      <w:tr w:rsidR="00560098" w14:paraId="76B9E398" w14:textId="77777777">
        <w:trPr>
          <w:jc w:val="center"/>
        </w:trPr>
        <w:tc>
          <w:tcPr>
            <w:tcW w:w="4608" w:type="dxa"/>
          </w:tcPr>
          <w:p w14:paraId="781437B0" w14:textId="77777777" w:rsidR="00560098" w:rsidRPr="009144AE" w:rsidRDefault="00560098">
            <w:pPr>
              <w:rPr>
                <w:sz w:val="24"/>
                <w:szCs w:val="24"/>
              </w:rPr>
            </w:pPr>
          </w:p>
          <w:p w14:paraId="3AA9426A" w14:textId="77777777" w:rsidR="009144AE" w:rsidRDefault="00BE106F">
            <w:pPr>
              <w:spacing w:after="120"/>
              <w:rPr>
                <w:sz w:val="28"/>
                <w:szCs w:val="28"/>
              </w:rPr>
            </w:pPr>
            <w:r w:rsidRPr="009144AE">
              <w:rPr>
                <w:b/>
                <w:color w:val="003366"/>
                <w:sz w:val="28"/>
                <w:szCs w:val="28"/>
              </w:rPr>
              <w:t>Submitted By:</w:t>
            </w:r>
            <w:r w:rsidRPr="009144AE">
              <w:rPr>
                <w:b/>
                <w:color w:val="003366"/>
                <w:sz w:val="28"/>
                <w:szCs w:val="28"/>
              </w:rPr>
              <w:br/>
            </w:r>
            <w:r w:rsidRPr="00BF2274">
              <w:rPr>
                <w:b/>
                <w:bCs/>
                <w:sz w:val="28"/>
                <w:szCs w:val="28"/>
              </w:rPr>
              <w:t>Group</w:t>
            </w:r>
            <w:r w:rsidRPr="009144AE">
              <w:rPr>
                <w:sz w:val="28"/>
                <w:szCs w:val="28"/>
              </w:rPr>
              <w:t xml:space="preserve"> 01</w:t>
            </w:r>
            <w:r w:rsidRPr="009144AE">
              <w:rPr>
                <w:sz w:val="28"/>
                <w:szCs w:val="28"/>
              </w:rPr>
              <w:br/>
            </w:r>
            <w:r w:rsidRPr="009144AE">
              <w:rPr>
                <w:sz w:val="28"/>
                <w:szCs w:val="28"/>
              </w:rPr>
              <w:br/>
            </w:r>
            <w:r w:rsidR="009144AE">
              <w:rPr>
                <w:sz w:val="28"/>
                <w:szCs w:val="28"/>
              </w:rPr>
              <w:t>Name</w:t>
            </w:r>
            <w:r w:rsidRPr="009144AE">
              <w:rPr>
                <w:sz w:val="28"/>
                <w:szCs w:val="28"/>
              </w:rPr>
              <w:t xml:space="preserve"> </w:t>
            </w:r>
          </w:p>
          <w:p w14:paraId="206ECDF3" w14:textId="6CAA1931" w:rsidR="00BF2274" w:rsidRDefault="00BE106F" w:rsidP="00BF2274">
            <w:pPr>
              <w:spacing w:after="120"/>
              <w:rPr>
                <w:sz w:val="28"/>
                <w:szCs w:val="28"/>
              </w:rPr>
            </w:pPr>
            <w:r w:rsidRPr="009144AE">
              <w:rPr>
                <w:sz w:val="28"/>
                <w:szCs w:val="28"/>
              </w:rPr>
              <w:t>ID:</w:t>
            </w:r>
            <w:r w:rsidR="00BF2274">
              <w:rPr>
                <w:sz w:val="28"/>
                <w:szCs w:val="28"/>
              </w:rPr>
              <w:t xml:space="preserve"> </w:t>
            </w:r>
            <w:r w:rsidR="00BF2274" w:rsidRPr="00BF2274">
              <w:rPr>
                <w:b/>
                <w:bCs/>
                <w:sz w:val="28"/>
                <w:szCs w:val="28"/>
              </w:rPr>
              <w:t>C261002</w:t>
            </w:r>
            <w:r w:rsidRPr="009144AE">
              <w:rPr>
                <w:sz w:val="28"/>
                <w:szCs w:val="28"/>
              </w:rPr>
              <w:br/>
            </w:r>
            <w:r w:rsidR="009144AE">
              <w:rPr>
                <w:sz w:val="28"/>
                <w:szCs w:val="28"/>
              </w:rPr>
              <w:t>Name:</w:t>
            </w:r>
            <w:r w:rsidR="00BF2274">
              <w:rPr>
                <w:sz w:val="28"/>
                <w:szCs w:val="28"/>
              </w:rPr>
              <w:t xml:space="preserve"> </w:t>
            </w:r>
            <w:r w:rsidR="00BF2274" w:rsidRPr="001208E2">
              <w:rPr>
                <w:i/>
                <w:iCs/>
                <w:sz w:val="28"/>
                <w:szCs w:val="28"/>
              </w:rPr>
              <w:t>Raisul</w:t>
            </w:r>
            <w:r w:rsidR="00BF2274">
              <w:rPr>
                <w:sz w:val="28"/>
                <w:szCs w:val="28"/>
              </w:rPr>
              <w:t xml:space="preserve"> </w:t>
            </w:r>
            <w:r w:rsidR="00BF2274" w:rsidRPr="00BF2274">
              <w:rPr>
                <w:i/>
                <w:iCs/>
                <w:sz w:val="28"/>
                <w:szCs w:val="28"/>
              </w:rPr>
              <w:t>Islam</w:t>
            </w:r>
            <w:r w:rsidR="00BF2274">
              <w:rPr>
                <w:sz w:val="28"/>
                <w:szCs w:val="28"/>
              </w:rPr>
              <w:t xml:space="preserve"> </w:t>
            </w:r>
            <w:r w:rsidR="00BF2274" w:rsidRPr="00BF2274">
              <w:rPr>
                <w:i/>
                <w:iCs/>
                <w:sz w:val="28"/>
                <w:szCs w:val="28"/>
              </w:rPr>
              <w:t>Rakib</w:t>
            </w:r>
          </w:p>
          <w:p w14:paraId="787195D4" w14:textId="23EAEC3D" w:rsidR="00BF2274" w:rsidRDefault="00BF2274" w:rsidP="00BF2274">
            <w:pPr>
              <w:spacing w:after="120"/>
              <w:rPr>
                <w:sz w:val="28"/>
                <w:szCs w:val="28"/>
              </w:rPr>
            </w:pPr>
            <w:r>
              <w:rPr>
                <w:sz w:val="28"/>
                <w:szCs w:val="28"/>
              </w:rPr>
              <w:t xml:space="preserve">ID: </w:t>
            </w:r>
            <w:r w:rsidRPr="00BF2274">
              <w:rPr>
                <w:b/>
                <w:bCs/>
                <w:sz w:val="28"/>
                <w:szCs w:val="28"/>
              </w:rPr>
              <w:t>C261006</w:t>
            </w:r>
            <w:r w:rsidR="00BE106F" w:rsidRPr="009144AE">
              <w:rPr>
                <w:sz w:val="28"/>
                <w:szCs w:val="28"/>
              </w:rPr>
              <w:br/>
            </w:r>
            <w:r w:rsidR="009144AE">
              <w:rPr>
                <w:sz w:val="28"/>
                <w:szCs w:val="28"/>
              </w:rPr>
              <w:t>Name:</w:t>
            </w:r>
            <w:r>
              <w:rPr>
                <w:sz w:val="28"/>
                <w:szCs w:val="28"/>
              </w:rPr>
              <w:t xml:space="preserve"> </w:t>
            </w:r>
            <w:r w:rsidRPr="00BF2274">
              <w:rPr>
                <w:i/>
                <w:iCs/>
                <w:sz w:val="28"/>
                <w:szCs w:val="28"/>
              </w:rPr>
              <w:t>Mohammad</w:t>
            </w:r>
            <w:r>
              <w:rPr>
                <w:sz w:val="28"/>
                <w:szCs w:val="28"/>
              </w:rPr>
              <w:t xml:space="preserve"> </w:t>
            </w:r>
            <w:r w:rsidRPr="00BF2274">
              <w:rPr>
                <w:i/>
                <w:iCs/>
                <w:sz w:val="28"/>
                <w:szCs w:val="28"/>
              </w:rPr>
              <w:t>Ferdous</w:t>
            </w:r>
          </w:p>
          <w:p w14:paraId="15C9481F" w14:textId="1C23AAE4" w:rsidR="00BF2274" w:rsidRDefault="00BF2274" w:rsidP="00BF2274">
            <w:pPr>
              <w:spacing w:after="120"/>
              <w:rPr>
                <w:sz w:val="28"/>
                <w:szCs w:val="28"/>
              </w:rPr>
            </w:pPr>
            <w:r>
              <w:rPr>
                <w:sz w:val="28"/>
                <w:szCs w:val="28"/>
              </w:rPr>
              <w:t xml:space="preserve">ID: </w:t>
            </w:r>
            <w:r w:rsidRPr="00BF2274">
              <w:rPr>
                <w:b/>
                <w:bCs/>
                <w:sz w:val="28"/>
                <w:szCs w:val="28"/>
              </w:rPr>
              <w:t>C261008</w:t>
            </w:r>
            <w:r w:rsidR="00BE106F" w:rsidRPr="009144AE">
              <w:rPr>
                <w:sz w:val="28"/>
                <w:szCs w:val="28"/>
              </w:rPr>
              <w:br/>
            </w:r>
            <w:r w:rsidR="009144AE">
              <w:rPr>
                <w:sz w:val="28"/>
                <w:szCs w:val="28"/>
              </w:rPr>
              <w:t>Name:</w:t>
            </w:r>
            <w:r>
              <w:rPr>
                <w:sz w:val="28"/>
                <w:szCs w:val="28"/>
              </w:rPr>
              <w:t xml:space="preserve"> </w:t>
            </w:r>
            <w:r w:rsidRPr="00BF2274">
              <w:rPr>
                <w:i/>
                <w:iCs/>
                <w:sz w:val="28"/>
                <w:szCs w:val="28"/>
              </w:rPr>
              <w:t>Mohammd</w:t>
            </w:r>
            <w:r>
              <w:rPr>
                <w:sz w:val="28"/>
                <w:szCs w:val="28"/>
              </w:rPr>
              <w:t xml:space="preserve"> </w:t>
            </w:r>
            <w:r w:rsidRPr="00BF2274">
              <w:rPr>
                <w:i/>
                <w:iCs/>
                <w:sz w:val="28"/>
                <w:szCs w:val="28"/>
              </w:rPr>
              <w:t>Numan</w:t>
            </w:r>
          </w:p>
          <w:p w14:paraId="2DF0E51A" w14:textId="77777777" w:rsidR="00BF2274" w:rsidRDefault="00BF2274" w:rsidP="00BF2274">
            <w:pPr>
              <w:spacing w:after="120"/>
              <w:rPr>
                <w:sz w:val="28"/>
                <w:szCs w:val="28"/>
              </w:rPr>
            </w:pPr>
            <w:r>
              <w:rPr>
                <w:sz w:val="28"/>
                <w:szCs w:val="28"/>
              </w:rPr>
              <w:t xml:space="preserve">ID: </w:t>
            </w:r>
            <w:r w:rsidRPr="00BF2274">
              <w:rPr>
                <w:b/>
                <w:bCs/>
                <w:sz w:val="28"/>
                <w:szCs w:val="28"/>
              </w:rPr>
              <w:t>C261009</w:t>
            </w:r>
          </w:p>
          <w:p w14:paraId="0A65B082" w14:textId="751F904C" w:rsidR="00560098" w:rsidRPr="00BF2274" w:rsidRDefault="00BF2274" w:rsidP="00BF2274">
            <w:pPr>
              <w:spacing w:after="120"/>
              <w:rPr>
                <w:sz w:val="28"/>
                <w:szCs w:val="28"/>
              </w:rPr>
            </w:pPr>
            <w:r>
              <w:rPr>
                <w:sz w:val="28"/>
                <w:szCs w:val="28"/>
              </w:rPr>
              <w:t xml:space="preserve">Name: </w:t>
            </w:r>
            <w:r w:rsidRPr="00BF2274">
              <w:rPr>
                <w:i/>
                <w:iCs/>
                <w:sz w:val="28"/>
                <w:szCs w:val="28"/>
              </w:rPr>
              <w:t>Abrar</w:t>
            </w:r>
            <w:r>
              <w:rPr>
                <w:sz w:val="28"/>
                <w:szCs w:val="28"/>
              </w:rPr>
              <w:t xml:space="preserve"> </w:t>
            </w:r>
            <w:r w:rsidRPr="00BF2274">
              <w:rPr>
                <w:i/>
                <w:iCs/>
                <w:sz w:val="28"/>
                <w:szCs w:val="28"/>
              </w:rPr>
              <w:t>Ahmed</w:t>
            </w:r>
            <w:r w:rsidR="00BE106F" w:rsidRPr="009144AE">
              <w:rPr>
                <w:sz w:val="28"/>
                <w:szCs w:val="28"/>
              </w:rPr>
              <w:br/>
            </w:r>
          </w:p>
        </w:tc>
        <w:tc>
          <w:tcPr>
            <w:tcW w:w="4608" w:type="dxa"/>
          </w:tcPr>
          <w:p w14:paraId="7A311017" w14:textId="77777777" w:rsidR="00560098" w:rsidRPr="009144AE" w:rsidRDefault="00560098">
            <w:pPr>
              <w:rPr>
                <w:sz w:val="28"/>
                <w:szCs w:val="28"/>
              </w:rPr>
            </w:pPr>
          </w:p>
          <w:p w14:paraId="47432A48" w14:textId="5E74F6FE" w:rsidR="00560098" w:rsidRPr="009144AE" w:rsidRDefault="00BE106F">
            <w:pPr>
              <w:spacing w:after="120"/>
              <w:rPr>
                <w:sz w:val="28"/>
                <w:szCs w:val="28"/>
              </w:rPr>
            </w:pPr>
            <w:r w:rsidRPr="009144AE">
              <w:rPr>
                <w:b/>
                <w:color w:val="003366"/>
                <w:sz w:val="32"/>
                <w:szCs w:val="32"/>
              </w:rPr>
              <w:t>Submitted To:</w:t>
            </w:r>
            <w:r w:rsidRPr="009144AE">
              <w:rPr>
                <w:b/>
                <w:color w:val="003366"/>
                <w:sz w:val="32"/>
                <w:szCs w:val="32"/>
              </w:rPr>
              <w:br/>
            </w:r>
            <w:r w:rsidR="00BF2274" w:rsidRPr="00BF2274">
              <w:rPr>
                <w:b/>
                <w:bCs/>
                <w:sz w:val="32"/>
                <w:szCs w:val="32"/>
              </w:rPr>
              <w:t>Mr</w:t>
            </w:r>
            <w:r w:rsidR="00BF2274">
              <w:rPr>
                <w:sz w:val="32"/>
                <w:szCs w:val="32"/>
              </w:rPr>
              <w:t xml:space="preserve">. </w:t>
            </w:r>
            <w:r w:rsidR="00BF2274" w:rsidRPr="00BF2274">
              <w:rPr>
                <w:b/>
                <w:bCs/>
                <w:sz w:val="32"/>
                <w:szCs w:val="32"/>
              </w:rPr>
              <w:t>MD</w:t>
            </w:r>
            <w:r w:rsidR="00BF2274">
              <w:rPr>
                <w:sz w:val="32"/>
                <w:szCs w:val="32"/>
              </w:rPr>
              <w:t xml:space="preserve">  </w:t>
            </w:r>
            <w:r w:rsidR="00BF2274" w:rsidRPr="00BF2274">
              <w:rPr>
                <w:b/>
                <w:bCs/>
                <w:sz w:val="32"/>
                <w:szCs w:val="32"/>
              </w:rPr>
              <w:t>Tanvir</w:t>
            </w:r>
            <w:r w:rsidR="00BF2274">
              <w:rPr>
                <w:sz w:val="32"/>
                <w:szCs w:val="32"/>
              </w:rPr>
              <w:t xml:space="preserve"> </w:t>
            </w:r>
            <w:r w:rsidR="00BF2274" w:rsidRPr="00BF2274">
              <w:rPr>
                <w:b/>
                <w:bCs/>
                <w:sz w:val="32"/>
                <w:szCs w:val="32"/>
              </w:rPr>
              <w:t>Ahammed</w:t>
            </w:r>
            <w:r w:rsidR="00BF2274">
              <w:rPr>
                <w:sz w:val="32"/>
                <w:szCs w:val="32"/>
              </w:rPr>
              <w:t xml:space="preserve"> </w:t>
            </w:r>
            <w:r w:rsidR="00BF2274" w:rsidRPr="00BF2274">
              <w:rPr>
                <w:b/>
                <w:bCs/>
                <w:sz w:val="32"/>
                <w:szCs w:val="32"/>
              </w:rPr>
              <w:t>Shawon</w:t>
            </w:r>
            <w:r w:rsidR="00BF2274">
              <w:rPr>
                <w:sz w:val="32"/>
                <w:szCs w:val="32"/>
              </w:rPr>
              <w:t xml:space="preserve"> </w:t>
            </w:r>
            <w:r w:rsidRPr="009144AE">
              <w:rPr>
                <w:sz w:val="32"/>
                <w:szCs w:val="32"/>
              </w:rPr>
              <w:br/>
              <w:t>Lecturer</w:t>
            </w:r>
            <w:r w:rsidRPr="009144AE">
              <w:rPr>
                <w:sz w:val="32"/>
                <w:szCs w:val="32"/>
              </w:rPr>
              <w:br/>
              <w:t>Department of Computer Science &amp; Engineering (CSE)</w:t>
            </w:r>
            <w:r w:rsidRPr="009144AE">
              <w:rPr>
                <w:sz w:val="32"/>
                <w:szCs w:val="32"/>
              </w:rPr>
              <w:br/>
              <w:t>International Islamic University Chittagong (IIUC)</w:t>
            </w:r>
            <w:r w:rsidRPr="009144AE">
              <w:rPr>
                <w:sz w:val="32"/>
                <w:szCs w:val="32"/>
              </w:rPr>
              <w:br/>
            </w:r>
          </w:p>
        </w:tc>
      </w:tr>
    </w:tbl>
    <w:p w14:paraId="545D3D72" w14:textId="452CC004" w:rsidR="00560098" w:rsidRPr="009144AE" w:rsidRDefault="00BE106F" w:rsidP="009144AE">
      <w:pPr>
        <w:spacing w:before="800" w:line="312" w:lineRule="auto"/>
        <w:jc w:val="center"/>
        <w:rPr>
          <w:b/>
          <w:bCs/>
          <w:i/>
          <w:sz w:val="32"/>
          <w:szCs w:val="36"/>
        </w:rPr>
      </w:pPr>
      <w:r w:rsidRPr="009144AE">
        <w:rPr>
          <w:b/>
          <w:bCs/>
          <w:i/>
          <w:sz w:val="32"/>
          <w:szCs w:val="36"/>
        </w:rPr>
        <w:lastRenderedPageBreak/>
        <w:t xml:space="preserve">Course: </w:t>
      </w:r>
      <w:r w:rsidR="009144AE" w:rsidRPr="009144AE">
        <w:rPr>
          <w:b/>
          <w:bCs/>
          <w:i/>
          <w:sz w:val="32"/>
          <w:szCs w:val="36"/>
        </w:rPr>
        <w:t>Computer</w:t>
      </w:r>
      <w:r w:rsidRPr="009144AE">
        <w:rPr>
          <w:b/>
          <w:bCs/>
          <w:i/>
          <w:sz w:val="32"/>
          <w:szCs w:val="36"/>
        </w:rPr>
        <w:t xml:space="preserve"> Programming</w:t>
      </w:r>
      <w:r w:rsidR="009144AE" w:rsidRPr="009144AE">
        <w:rPr>
          <w:b/>
          <w:bCs/>
          <w:i/>
          <w:sz w:val="32"/>
          <w:szCs w:val="36"/>
        </w:rPr>
        <w:t xml:space="preserve"> lab 1</w:t>
      </w:r>
      <w:r w:rsidR="009144AE">
        <w:rPr>
          <w:b/>
          <w:bCs/>
          <w:i/>
          <w:sz w:val="32"/>
          <w:szCs w:val="36"/>
        </w:rPr>
        <w:t xml:space="preserve"> , Course Code: CSE-1122</w:t>
      </w:r>
      <w:r w:rsidRPr="009144AE">
        <w:rPr>
          <w:b/>
          <w:bCs/>
          <w:i/>
          <w:sz w:val="32"/>
          <w:szCs w:val="36"/>
        </w:rPr>
        <w:br/>
        <w:t>Department:</w:t>
      </w:r>
      <w:r w:rsidR="00BF2274">
        <w:rPr>
          <w:b/>
          <w:bCs/>
          <w:i/>
          <w:sz w:val="32"/>
          <w:szCs w:val="36"/>
        </w:rPr>
        <w:t xml:space="preserve"> </w:t>
      </w:r>
      <w:r w:rsidR="009144AE" w:rsidRPr="009144AE">
        <w:rPr>
          <w:b/>
          <w:bCs/>
          <w:i/>
          <w:sz w:val="32"/>
          <w:szCs w:val="36"/>
        </w:rPr>
        <w:t>Bsc in</w:t>
      </w:r>
      <w:r w:rsidRPr="009144AE">
        <w:rPr>
          <w:b/>
          <w:bCs/>
          <w:i/>
          <w:sz w:val="32"/>
          <w:szCs w:val="36"/>
        </w:rPr>
        <w:t xml:space="preserve"> Computer Science &amp; Engineering (CSE</w:t>
      </w:r>
      <w:r w:rsidR="009144AE">
        <w:rPr>
          <w:b/>
          <w:bCs/>
          <w:i/>
          <w:sz w:val="32"/>
          <w:szCs w:val="36"/>
        </w:rPr>
        <w:t>)</w:t>
      </w:r>
      <w:r w:rsidR="001808EA">
        <w:rPr>
          <w:b/>
          <w:bCs/>
          <w:i/>
          <w:sz w:val="32"/>
          <w:szCs w:val="36"/>
        </w:rPr>
        <w:t xml:space="preserve"> Submission Date: 07</w:t>
      </w:r>
      <w:bookmarkStart w:id="0" w:name="_GoBack"/>
      <w:bookmarkEnd w:id="0"/>
      <w:r w:rsidR="00BF2274">
        <w:rPr>
          <w:b/>
          <w:bCs/>
          <w:i/>
          <w:sz w:val="32"/>
          <w:szCs w:val="36"/>
        </w:rPr>
        <w:t xml:space="preserve"> / 08</w:t>
      </w:r>
      <w:r w:rsidRPr="009144AE">
        <w:rPr>
          <w:b/>
          <w:bCs/>
          <w:i/>
          <w:sz w:val="32"/>
          <w:szCs w:val="36"/>
        </w:rPr>
        <w:t xml:space="preserve"> / 2026</w:t>
      </w:r>
    </w:p>
    <w:p w14:paraId="180B28BD" w14:textId="77777777" w:rsidR="00560098" w:rsidRPr="009144AE" w:rsidRDefault="00BE106F">
      <w:pPr>
        <w:rPr>
          <w:b/>
          <w:bCs/>
          <w:sz w:val="36"/>
          <w:szCs w:val="36"/>
        </w:rPr>
      </w:pPr>
      <w:r w:rsidRPr="009144AE">
        <w:rPr>
          <w:b/>
          <w:bCs/>
          <w:sz w:val="36"/>
          <w:szCs w:val="36"/>
        </w:rPr>
        <w:br w:type="page"/>
      </w:r>
    </w:p>
    <w:p w14:paraId="7F26AAD4"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lastRenderedPageBreak/>
        <w:t>Table of Contents</w:t>
      </w:r>
    </w:p>
    <w:tbl>
      <w:tblPr>
        <w:tblW w:w="0" w:type="auto"/>
        <w:jc w:val="center"/>
        <w:tblLook w:val="04A0" w:firstRow="1" w:lastRow="0" w:firstColumn="1" w:lastColumn="0" w:noHBand="0" w:noVBand="1"/>
      </w:tblPr>
      <w:tblGrid>
        <w:gridCol w:w="7628"/>
        <w:gridCol w:w="1387"/>
      </w:tblGrid>
      <w:tr w:rsidR="00560098" w14:paraId="2B0137D1" w14:textId="77777777" w:rsidTr="009144AE">
        <w:trPr>
          <w:trHeight w:val="1038"/>
          <w:jc w:val="center"/>
        </w:trPr>
        <w:tc>
          <w:tcPr>
            <w:tcW w:w="7628" w:type="dxa"/>
          </w:tcPr>
          <w:p w14:paraId="097494DC" w14:textId="77777777" w:rsidR="00560098" w:rsidRPr="009144AE" w:rsidRDefault="00BE106F">
            <w:pPr>
              <w:spacing w:after="80"/>
              <w:rPr>
                <w:sz w:val="32"/>
                <w:szCs w:val="32"/>
              </w:rPr>
            </w:pPr>
            <w:r w:rsidRPr="009144AE">
              <w:rPr>
                <w:sz w:val="32"/>
                <w:szCs w:val="32"/>
              </w:rPr>
              <w:t>1. Project Name</w:t>
            </w:r>
          </w:p>
        </w:tc>
        <w:tc>
          <w:tcPr>
            <w:tcW w:w="1387" w:type="dxa"/>
          </w:tcPr>
          <w:p w14:paraId="587F698D" w14:textId="204B3FCF" w:rsidR="00560098" w:rsidRPr="009144AE" w:rsidRDefault="00BF2274">
            <w:pPr>
              <w:spacing w:after="80"/>
              <w:jc w:val="right"/>
              <w:rPr>
                <w:sz w:val="32"/>
                <w:szCs w:val="32"/>
              </w:rPr>
            </w:pPr>
            <w:r>
              <w:rPr>
                <w:sz w:val="32"/>
                <w:szCs w:val="32"/>
              </w:rPr>
              <w:t>4</w:t>
            </w:r>
          </w:p>
        </w:tc>
      </w:tr>
      <w:tr w:rsidR="00560098" w14:paraId="50EEAC30" w14:textId="77777777" w:rsidTr="009144AE">
        <w:trPr>
          <w:trHeight w:val="1038"/>
          <w:jc w:val="center"/>
        </w:trPr>
        <w:tc>
          <w:tcPr>
            <w:tcW w:w="7628" w:type="dxa"/>
          </w:tcPr>
          <w:p w14:paraId="68C70E7C" w14:textId="77777777" w:rsidR="00560098" w:rsidRPr="009144AE" w:rsidRDefault="00BE106F">
            <w:pPr>
              <w:spacing w:after="80"/>
              <w:rPr>
                <w:sz w:val="32"/>
                <w:szCs w:val="32"/>
              </w:rPr>
            </w:pPr>
            <w:r w:rsidRPr="009144AE">
              <w:rPr>
                <w:sz w:val="32"/>
                <w:szCs w:val="32"/>
              </w:rPr>
              <w:t>2. Introduction</w:t>
            </w:r>
          </w:p>
        </w:tc>
        <w:tc>
          <w:tcPr>
            <w:tcW w:w="1387" w:type="dxa"/>
          </w:tcPr>
          <w:p w14:paraId="3783A8C7" w14:textId="132AFC77" w:rsidR="00560098" w:rsidRPr="009144AE" w:rsidRDefault="00BF2274">
            <w:pPr>
              <w:spacing w:after="80"/>
              <w:jc w:val="right"/>
              <w:rPr>
                <w:sz w:val="32"/>
                <w:szCs w:val="32"/>
              </w:rPr>
            </w:pPr>
            <w:r>
              <w:rPr>
                <w:sz w:val="32"/>
                <w:szCs w:val="32"/>
              </w:rPr>
              <w:t>4</w:t>
            </w:r>
          </w:p>
        </w:tc>
      </w:tr>
      <w:tr w:rsidR="00560098" w14:paraId="19FE1AD9" w14:textId="77777777" w:rsidTr="009144AE">
        <w:trPr>
          <w:trHeight w:val="1038"/>
          <w:jc w:val="center"/>
        </w:trPr>
        <w:tc>
          <w:tcPr>
            <w:tcW w:w="7628" w:type="dxa"/>
          </w:tcPr>
          <w:p w14:paraId="6F509BBB" w14:textId="77777777" w:rsidR="00560098" w:rsidRPr="009144AE" w:rsidRDefault="00BE106F">
            <w:pPr>
              <w:spacing w:after="80"/>
              <w:rPr>
                <w:sz w:val="32"/>
                <w:szCs w:val="32"/>
              </w:rPr>
            </w:pPr>
            <w:r w:rsidRPr="009144AE">
              <w:rPr>
                <w:sz w:val="32"/>
                <w:szCs w:val="32"/>
              </w:rPr>
              <w:t>3. Motivation</w:t>
            </w:r>
          </w:p>
        </w:tc>
        <w:tc>
          <w:tcPr>
            <w:tcW w:w="1387" w:type="dxa"/>
          </w:tcPr>
          <w:p w14:paraId="02733D2A" w14:textId="79B8D12F" w:rsidR="00560098" w:rsidRPr="009144AE" w:rsidRDefault="00BF2274">
            <w:pPr>
              <w:spacing w:after="80"/>
              <w:jc w:val="right"/>
              <w:rPr>
                <w:sz w:val="32"/>
                <w:szCs w:val="32"/>
              </w:rPr>
            </w:pPr>
            <w:r>
              <w:rPr>
                <w:sz w:val="32"/>
                <w:szCs w:val="32"/>
              </w:rPr>
              <w:t>5</w:t>
            </w:r>
          </w:p>
        </w:tc>
      </w:tr>
      <w:tr w:rsidR="00560098" w14:paraId="434F77B1" w14:textId="77777777" w:rsidTr="009144AE">
        <w:trPr>
          <w:trHeight w:val="1038"/>
          <w:jc w:val="center"/>
        </w:trPr>
        <w:tc>
          <w:tcPr>
            <w:tcW w:w="7628" w:type="dxa"/>
          </w:tcPr>
          <w:p w14:paraId="4458BF37" w14:textId="77777777" w:rsidR="00560098" w:rsidRPr="009144AE" w:rsidRDefault="00BE106F">
            <w:pPr>
              <w:spacing w:after="80"/>
              <w:rPr>
                <w:sz w:val="32"/>
                <w:szCs w:val="32"/>
              </w:rPr>
            </w:pPr>
            <w:r w:rsidRPr="009144AE">
              <w:rPr>
                <w:sz w:val="32"/>
                <w:szCs w:val="32"/>
              </w:rPr>
              <w:t>4. Applications</w:t>
            </w:r>
          </w:p>
        </w:tc>
        <w:tc>
          <w:tcPr>
            <w:tcW w:w="1387" w:type="dxa"/>
          </w:tcPr>
          <w:p w14:paraId="1BAC7D4B" w14:textId="006DABD1" w:rsidR="00560098" w:rsidRPr="009144AE" w:rsidRDefault="00BF2274">
            <w:pPr>
              <w:spacing w:after="80"/>
              <w:jc w:val="right"/>
              <w:rPr>
                <w:sz w:val="32"/>
                <w:szCs w:val="32"/>
              </w:rPr>
            </w:pPr>
            <w:r>
              <w:rPr>
                <w:sz w:val="32"/>
                <w:szCs w:val="32"/>
              </w:rPr>
              <w:t>5</w:t>
            </w:r>
          </w:p>
        </w:tc>
      </w:tr>
      <w:tr w:rsidR="00560098" w14:paraId="6B8AD551" w14:textId="77777777" w:rsidTr="009144AE">
        <w:trPr>
          <w:trHeight w:val="1038"/>
          <w:jc w:val="center"/>
        </w:trPr>
        <w:tc>
          <w:tcPr>
            <w:tcW w:w="7628" w:type="dxa"/>
          </w:tcPr>
          <w:p w14:paraId="5AAFAC26" w14:textId="77777777" w:rsidR="00560098" w:rsidRPr="009144AE" w:rsidRDefault="00BE106F">
            <w:pPr>
              <w:spacing w:after="80"/>
              <w:rPr>
                <w:sz w:val="32"/>
                <w:szCs w:val="32"/>
              </w:rPr>
            </w:pPr>
            <w:r w:rsidRPr="009144AE">
              <w:rPr>
                <w:sz w:val="32"/>
                <w:szCs w:val="32"/>
              </w:rPr>
              <w:t>5. Objectives</w:t>
            </w:r>
          </w:p>
        </w:tc>
        <w:tc>
          <w:tcPr>
            <w:tcW w:w="1387" w:type="dxa"/>
          </w:tcPr>
          <w:p w14:paraId="206C0865" w14:textId="6161B816" w:rsidR="00560098" w:rsidRPr="009144AE" w:rsidRDefault="00BF2274">
            <w:pPr>
              <w:spacing w:after="80"/>
              <w:jc w:val="right"/>
              <w:rPr>
                <w:sz w:val="32"/>
                <w:szCs w:val="32"/>
              </w:rPr>
            </w:pPr>
            <w:r>
              <w:rPr>
                <w:sz w:val="32"/>
                <w:szCs w:val="32"/>
              </w:rPr>
              <w:t>6</w:t>
            </w:r>
          </w:p>
        </w:tc>
      </w:tr>
      <w:tr w:rsidR="00560098" w14:paraId="110538F8" w14:textId="77777777" w:rsidTr="009144AE">
        <w:trPr>
          <w:trHeight w:val="1095"/>
          <w:jc w:val="center"/>
        </w:trPr>
        <w:tc>
          <w:tcPr>
            <w:tcW w:w="7628" w:type="dxa"/>
          </w:tcPr>
          <w:p w14:paraId="48268155" w14:textId="77777777" w:rsidR="00560098" w:rsidRPr="009144AE" w:rsidRDefault="00BE106F">
            <w:pPr>
              <w:spacing w:after="80"/>
              <w:rPr>
                <w:sz w:val="32"/>
                <w:szCs w:val="32"/>
              </w:rPr>
            </w:pPr>
            <w:r w:rsidRPr="009144AE">
              <w:rPr>
                <w:sz w:val="32"/>
                <w:szCs w:val="32"/>
              </w:rPr>
              <w:t>6. Source Code</w:t>
            </w:r>
          </w:p>
        </w:tc>
        <w:tc>
          <w:tcPr>
            <w:tcW w:w="1387" w:type="dxa"/>
          </w:tcPr>
          <w:p w14:paraId="083C6BEE" w14:textId="391AAB53" w:rsidR="00560098" w:rsidRPr="009144AE" w:rsidRDefault="00BF2274">
            <w:pPr>
              <w:spacing w:after="80"/>
              <w:jc w:val="right"/>
              <w:rPr>
                <w:sz w:val="32"/>
                <w:szCs w:val="32"/>
              </w:rPr>
            </w:pPr>
            <w:r>
              <w:rPr>
                <w:sz w:val="32"/>
                <w:szCs w:val="32"/>
              </w:rPr>
              <w:t>6</w:t>
            </w:r>
            <w:r w:rsidR="00314528">
              <w:rPr>
                <w:sz w:val="32"/>
                <w:szCs w:val="32"/>
              </w:rPr>
              <w:t>-</w:t>
            </w:r>
            <w:r>
              <w:rPr>
                <w:sz w:val="32"/>
                <w:szCs w:val="32"/>
              </w:rPr>
              <w:t>28</w:t>
            </w:r>
          </w:p>
        </w:tc>
      </w:tr>
      <w:tr w:rsidR="00560098" w14:paraId="0DE6518B" w14:textId="77777777" w:rsidTr="009144AE">
        <w:trPr>
          <w:trHeight w:val="1038"/>
          <w:jc w:val="center"/>
        </w:trPr>
        <w:tc>
          <w:tcPr>
            <w:tcW w:w="7628" w:type="dxa"/>
          </w:tcPr>
          <w:p w14:paraId="10673BB8" w14:textId="77777777" w:rsidR="00560098" w:rsidRPr="009144AE" w:rsidRDefault="00BE106F">
            <w:pPr>
              <w:spacing w:after="80"/>
              <w:rPr>
                <w:sz w:val="32"/>
                <w:szCs w:val="32"/>
              </w:rPr>
            </w:pPr>
            <w:r w:rsidRPr="009144AE">
              <w:rPr>
                <w:sz w:val="32"/>
                <w:szCs w:val="32"/>
              </w:rPr>
              <w:t>7. Sample Input and Output</w:t>
            </w:r>
          </w:p>
        </w:tc>
        <w:tc>
          <w:tcPr>
            <w:tcW w:w="1387" w:type="dxa"/>
          </w:tcPr>
          <w:p w14:paraId="636AA91B" w14:textId="4CAA0B25" w:rsidR="00560098" w:rsidRPr="009144AE" w:rsidRDefault="00BF2274">
            <w:pPr>
              <w:spacing w:after="80"/>
              <w:jc w:val="right"/>
              <w:rPr>
                <w:sz w:val="32"/>
                <w:szCs w:val="32"/>
              </w:rPr>
            </w:pPr>
            <w:r>
              <w:rPr>
                <w:sz w:val="32"/>
                <w:szCs w:val="32"/>
              </w:rPr>
              <w:t>28</w:t>
            </w:r>
            <w:r w:rsidR="00A36AB9">
              <w:rPr>
                <w:sz w:val="32"/>
                <w:szCs w:val="32"/>
              </w:rPr>
              <w:t>-3</w:t>
            </w:r>
            <w:r>
              <w:rPr>
                <w:sz w:val="32"/>
                <w:szCs w:val="32"/>
              </w:rPr>
              <w:t>7</w:t>
            </w:r>
          </w:p>
        </w:tc>
      </w:tr>
      <w:tr w:rsidR="00560098" w14:paraId="043D3380" w14:textId="77777777" w:rsidTr="009144AE">
        <w:trPr>
          <w:trHeight w:val="1038"/>
          <w:jc w:val="center"/>
        </w:trPr>
        <w:tc>
          <w:tcPr>
            <w:tcW w:w="7628" w:type="dxa"/>
          </w:tcPr>
          <w:p w14:paraId="57D30814" w14:textId="77777777" w:rsidR="00560098" w:rsidRPr="009144AE" w:rsidRDefault="00BE106F">
            <w:pPr>
              <w:spacing w:after="80"/>
              <w:rPr>
                <w:sz w:val="32"/>
                <w:szCs w:val="32"/>
              </w:rPr>
            </w:pPr>
            <w:r w:rsidRPr="009144AE">
              <w:rPr>
                <w:sz w:val="32"/>
                <w:szCs w:val="32"/>
              </w:rPr>
              <w:t>8. Conclusion</w:t>
            </w:r>
          </w:p>
        </w:tc>
        <w:tc>
          <w:tcPr>
            <w:tcW w:w="1387" w:type="dxa"/>
          </w:tcPr>
          <w:p w14:paraId="55E9C526" w14:textId="5E949F5E" w:rsidR="00560098" w:rsidRPr="009144AE" w:rsidRDefault="00BF2274">
            <w:pPr>
              <w:spacing w:after="80"/>
              <w:jc w:val="right"/>
              <w:rPr>
                <w:sz w:val="32"/>
                <w:szCs w:val="32"/>
              </w:rPr>
            </w:pPr>
            <w:r>
              <w:rPr>
                <w:sz w:val="32"/>
                <w:szCs w:val="32"/>
              </w:rPr>
              <w:t>37-38</w:t>
            </w:r>
          </w:p>
        </w:tc>
      </w:tr>
      <w:tr w:rsidR="00560098" w14:paraId="6FAA40AA" w14:textId="77777777" w:rsidTr="009144AE">
        <w:trPr>
          <w:trHeight w:val="1038"/>
          <w:jc w:val="center"/>
        </w:trPr>
        <w:tc>
          <w:tcPr>
            <w:tcW w:w="7628" w:type="dxa"/>
          </w:tcPr>
          <w:p w14:paraId="3AED702B" w14:textId="77777777" w:rsidR="00560098" w:rsidRPr="009144AE" w:rsidRDefault="00BE106F">
            <w:pPr>
              <w:spacing w:after="80"/>
              <w:rPr>
                <w:sz w:val="32"/>
                <w:szCs w:val="32"/>
              </w:rPr>
            </w:pPr>
            <w:r w:rsidRPr="009144AE">
              <w:rPr>
                <w:sz w:val="32"/>
                <w:szCs w:val="32"/>
              </w:rPr>
              <w:t>References</w:t>
            </w:r>
          </w:p>
        </w:tc>
        <w:tc>
          <w:tcPr>
            <w:tcW w:w="1387" w:type="dxa"/>
          </w:tcPr>
          <w:p w14:paraId="41F50414" w14:textId="41B219B0" w:rsidR="00560098" w:rsidRPr="009144AE" w:rsidRDefault="00BF2274">
            <w:pPr>
              <w:spacing w:after="80"/>
              <w:jc w:val="right"/>
              <w:rPr>
                <w:sz w:val="32"/>
                <w:szCs w:val="32"/>
              </w:rPr>
            </w:pPr>
            <w:r>
              <w:rPr>
                <w:sz w:val="32"/>
                <w:szCs w:val="32"/>
              </w:rPr>
              <w:t>38</w:t>
            </w:r>
          </w:p>
        </w:tc>
      </w:tr>
    </w:tbl>
    <w:p w14:paraId="717FABF2" w14:textId="7EE9F63F" w:rsidR="00560098" w:rsidRPr="00C04D6C" w:rsidRDefault="00BE106F">
      <w:pPr>
        <w:rPr>
          <w:rFonts w:cs="Vrinda"/>
          <w:szCs w:val="28"/>
          <w:lang w:bidi="bn-BD"/>
        </w:rPr>
      </w:pPr>
      <w:r>
        <w:br w:type="page"/>
      </w:r>
      <w:r w:rsidR="00026D79">
        <w:lastRenderedPageBreak/>
        <w:t xml:space="preserve"> </w:t>
      </w:r>
    </w:p>
    <w:p w14:paraId="49F45C39"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t>1. Project Name</w:t>
      </w:r>
    </w:p>
    <w:p w14:paraId="3E82D38B" w14:textId="77777777" w:rsidR="00560098" w:rsidRDefault="00BE106F">
      <w:pPr>
        <w:rPr>
          <w:b/>
          <w:sz w:val="36"/>
          <w:szCs w:val="32"/>
        </w:rPr>
      </w:pPr>
      <w:r w:rsidRPr="009144AE">
        <w:rPr>
          <w:b/>
          <w:sz w:val="36"/>
          <w:szCs w:val="32"/>
        </w:rPr>
        <w:t>Student Box – Student Management System</w:t>
      </w:r>
    </w:p>
    <w:p w14:paraId="3BFA575C" w14:textId="77777777" w:rsidR="009144AE" w:rsidRPr="009144AE" w:rsidRDefault="009144AE">
      <w:pPr>
        <w:rPr>
          <w:sz w:val="32"/>
          <w:szCs w:val="32"/>
        </w:rPr>
      </w:pPr>
    </w:p>
    <w:p w14:paraId="0DF6326D"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t>2. Introduction</w:t>
      </w:r>
    </w:p>
    <w:p w14:paraId="38F93672" w14:textId="77777777" w:rsidR="00560098" w:rsidRPr="009144AE" w:rsidRDefault="00BE106F">
      <w:pPr>
        <w:rPr>
          <w:sz w:val="36"/>
          <w:szCs w:val="36"/>
        </w:rPr>
      </w:pPr>
      <w:r w:rsidRPr="009144AE">
        <w:rPr>
          <w:sz w:val="36"/>
          <w:szCs w:val="36"/>
        </w:rPr>
        <w:t>Student Box is a console-based Student Management System developed using the C programming language. The system is designed to simplify the management of student information in an educational institution.</w:t>
      </w:r>
      <w:r w:rsidRPr="009144AE">
        <w:rPr>
          <w:sz w:val="36"/>
          <w:szCs w:val="36"/>
        </w:rPr>
        <w:br/>
      </w:r>
      <w:r w:rsidRPr="009144AE">
        <w:rPr>
          <w:sz w:val="36"/>
          <w:szCs w:val="36"/>
        </w:rPr>
        <w:br/>
        <w:t>The project allows users to add new student information, display all students, search students by Student ID, update student information, delete student records, calculate student grades based on CGPA, and save all data permanently using file handling.</w:t>
      </w:r>
      <w:r w:rsidRPr="009144AE">
        <w:rPr>
          <w:sz w:val="36"/>
          <w:szCs w:val="36"/>
        </w:rPr>
        <w:br/>
      </w:r>
      <w:r w:rsidRPr="009144AE">
        <w:rPr>
          <w:sz w:val="36"/>
          <w:szCs w:val="36"/>
        </w:rPr>
        <w:br/>
        <w:t>The application uses important C programming concepts such as structures, arrays, functions, loops, conditional statements, string handling, and file handling. The project is easy to use and provides a simple menu-driven interface.</w:t>
      </w:r>
    </w:p>
    <w:p w14:paraId="4BAA8BC1" w14:textId="77777777" w:rsidR="009144AE" w:rsidRDefault="009144AE">
      <w:pPr>
        <w:keepNext/>
        <w:pBdr>
          <w:bottom w:val="single" w:sz="12" w:space="4" w:color="003366"/>
        </w:pBdr>
        <w:spacing w:before="360" w:after="120"/>
        <w:rPr>
          <w:b/>
          <w:color w:val="003366"/>
          <w:sz w:val="32"/>
        </w:rPr>
      </w:pPr>
    </w:p>
    <w:p w14:paraId="68C04ADF"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t>3. Motivation</w:t>
      </w:r>
    </w:p>
    <w:p w14:paraId="34052C19" w14:textId="77777777" w:rsidR="00560098" w:rsidRDefault="00BE106F">
      <w:pPr>
        <w:rPr>
          <w:sz w:val="32"/>
          <w:szCs w:val="32"/>
        </w:rPr>
      </w:pPr>
      <w:r w:rsidRPr="009144AE">
        <w:rPr>
          <w:sz w:val="32"/>
          <w:szCs w:val="32"/>
        </w:rPr>
        <w:t>Managing student records manually requires a lot of time and may lead to mistakes. The main motivation behind this project is to develop a simple digital system that can organize student information efficiently.</w:t>
      </w:r>
      <w:r w:rsidRPr="009144AE">
        <w:rPr>
          <w:sz w:val="32"/>
          <w:szCs w:val="32"/>
        </w:rPr>
        <w:br/>
      </w:r>
      <w:r w:rsidRPr="009144AE">
        <w:rPr>
          <w:sz w:val="32"/>
          <w:szCs w:val="32"/>
        </w:rPr>
        <w:br/>
        <w:t>This project also helps students understand practical programming concepts and improves problem-solving skills using the C programming language.</w:t>
      </w:r>
    </w:p>
    <w:p w14:paraId="457981D0" w14:textId="77777777" w:rsidR="009144AE" w:rsidRPr="009144AE" w:rsidRDefault="009144AE">
      <w:pPr>
        <w:rPr>
          <w:sz w:val="32"/>
          <w:szCs w:val="32"/>
        </w:rPr>
      </w:pPr>
    </w:p>
    <w:p w14:paraId="6175F462"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t>4. Applications</w:t>
      </w:r>
    </w:p>
    <w:p w14:paraId="052D3C0E" w14:textId="77777777" w:rsidR="00560098" w:rsidRPr="009144AE" w:rsidRDefault="00BE106F">
      <w:pPr>
        <w:pStyle w:val="ListBullet"/>
        <w:spacing w:after="60"/>
        <w:rPr>
          <w:sz w:val="36"/>
          <w:szCs w:val="36"/>
        </w:rPr>
      </w:pPr>
      <w:r w:rsidRPr="009144AE">
        <w:rPr>
          <w:sz w:val="36"/>
          <w:szCs w:val="36"/>
        </w:rPr>
        <w:t>Add new student information.</w:t>
      </w:r>
    </w:p>
    <w:p w14:paraId="3365A081" w14:textId="77777777" w:rsidR="00560098" w:rsidRPr="009144AE" w:rsidRDefault="00BE106F">
      <w:pPr>
        <w:pStyle w:val="ListBullet"/>
        <w:spacing w:after="60"/>
        <w:rPr>
          <w:sz w:val="36"/>
          <w:szCs w:val="36"/>
        </w:rPr>
      </w:pPr>
      <w:r w:rsidRPr="009144AE">
        <w:rPr>
          <w:sz w:val="36"/>
          <w:szCs w:val="36"/>
        </w:rPr>
        <w:t>Display all student records.</w:t>
      </w:r>
    </w:p>
    <w:p w14:paraId="5CCB5046" w14:textId="77777777" w:rsidR="00560098" w:rsidRPr="009144AE" w:rsidRDefault="00BE106F">
      <w:pPr>
        <w:pStyle w:val="ListBullet"/>
        <w:spacing w:after="60"/>
        <w:rPr>
          <w:sz w:val="36"/>
          <w:szCs w:val="36"/>
        </w:rPr>
      </w:pPr>
      <w:r w:rsidRPr="009144AE">
        <w:rPr>
          <w:sz w:val="36"/>
          <w:szCs w:val="36"/>
        </w:rPr>
        <w:t>Search student information using Student ID.</w:t>
      </w:r>
    </w:p>
    <w:p w14:paraId="7ED37E58" w14:textId="77777777" w:rsidR="00560098" w:rsidRPr="009144AE" w:rsidRDefault="00BE106F">
      <w:pPr>
        <w:pStyle w:val="ListBullet"/>
        <w:spacing w:after="60"/>
        <w:rPr>
          <w:sz w:val="36"/>
          <w:szCs w:val="36"/>
        </w:rPr>
      </w:pPr>
      <w:r w:rsidRPr="009144AE">
        <w:rPr>
          <w:sz w:val="36"/>
          <w:szCs w:val="36"/>
        </w:rPr>
        <w:t>Update existing student information.</w:t>
      </w:r>
    </w:p>
    <w:p w14:paraId="12A2EBE9" w14:textId="77777777" w:rsidR="00560098" w:rsidRPr="009144AE" w:rsidRDefault="00BE106F">
      <w:pPr>
        <w:pStyle w:val="ListBullet"/>
        <w:spacing w:after="60"/>
        <w:rPr>
          <w:sz w:val="36"/>
          <w:szCs w:val="36"/>
        </w:rPr>
      </w:pPr>
      <w:r w:rsidRPr="009144AE">
        <w:rPr>
          <w:sz w:val="36"/>
          <w:szCs w:val="36"/>
        </w:rPr>
        <w:t>Delete student records with confirmation.</w:t>
      </w:r>
    </w:p>
    <w:p w14:paraId="0F40F987" w14:textId="77777777" w:rsidR="00560098" w:rsidRPr="009144AE" w:rsidRDefault="00BE106F">
      <w:pPr>
        <w:pStyle w:val="ListBullet"/>
        <w:spacing w:after="60"/>
        <w:rPr>
          <w:sz w:val="36"/>
          <w:szCs w:val="36"/>
        </w:rPr>
      </w:pPr>
      <w:r w:rsidRPr="009144AE">
        <w:rPr>
          <w:sz w:val="36"/>
          <w:szCs w:val="36"/>
        </w:rPr>
        <w:t>Calculate student grades from CGPA.</w:t>
      </w:r>
    </w:p>
    <w:p w14:paraId="4AB16624" w14:textId="77777777" w:rsidR="00560098" w:rsidRPr="009144AE" w:rsidRDefault="00BE106F">
      <w:pPr>
        <w:pStyle w:val="ListBullet"/>
        <w:spacing w:after="60"/>
        <w:rPr>
          <w:sz w:val="36"/>
          <w:szCs w:val="36"/>
        </w:rPr>
      </w:pPr>
      <w:r w:rsidRPr="009144AE">
        <w:rPr>
          <w:sz w:val="36"/>
          <w:szCs w:val="36"/>
        </w:rPr>
        <w:t>Store student information permanently using text files.</w:t>
      </w:r>
    </w:p>
    <w:p w14:paraId="12A85277" w14:textId="77777777" w:rsidR="00560098" w:rsidRPr="009144AE" w:rsidRDefault="00BE106F">
      <w:pPr>
        <w:pStyle w:val="ListBullet"/>
        <w:spacing w:after="60"/>
        <w:rPr>
          <w:sz w:val="36"/>
          <w:szCs w:val="36"/>
        </w:rPr>
      </w:pPr>
      <w:r w:rsidRPr="009144AE">
        <w:rPr>
          <w:sz w:val="36"/>
          <w:szCs w:val="36"/>
        </w:rPr>
        <w:t>Reduce manual paperwork.</w:t>
      </w:r>
    </w:p>
    <w:p w14:paraId="5E705B79" w14:textId="77777777" w:rsidR="00560098" w:rsidRPr="009144AE" w:rsidRDefault="00BE106F">
      <w:pPr>
        <w:pStyle w:val="ListBullet"/>
        <w:spacing w:after="60"/>
        <w:rPr>
          <w:sz w:val="36"/>
          <w:szCs w:val="36"/>
        </w:rPr>
      </w:pPr>
      <w:r w:rsidRPr="009144AE">
        <w:rPr>
          <w:sz w:val="36"/>
          <w:szCs w:val="36"/>
        </w:rPr>
        <w:t>Improve accuracy in student record management.</w:t>
      </w:r>
    </w:p>
    <w:p w14:paraId="17720C4C" w14:textId="77777777" w:rsidR="009144AE" w:rsidRDefault="009144AE">
      <w:pPr>
        <w:keepNext/>
        <w:pBdr>
          <w:bottom w:val="single" w:sz="12" w:space="4" w:color="003366"/>
        </w:pBdr>
        <w:spacing w:before="360" w:after="120"/>
        <w:rPr>
          <w:b/>
          <w:color w:val="003366"/>
          <w:sz w:val="32"/>
        </w:rPr>
      </w:pPr>
    </w:p>
    <w:p w14:paraId="0D4E8333" w14:textId="77777777" w:rsidR="00560098" w:rsidRPr="009144AE" w:rsidRDefault="00BE106F">
      <w:pPr>
        <w:keepNext/>
        <w:pBdr>
          <w:bottom w:val="single" w:sz="12" w:space="4" w:color="003366"/>
        </w:pBdr>
        <w:spacing w:before="360" w:after="120"/>
        <w:rPr>
          <w:sz w:val="28"/>
          <w:szCs w:val="28"/>
        </w:rPr>
      </w:pPr>
      <w:r w:rsidRPr="009144AE">
        <w:rPr>
          <w:b/>
          <w:color w:val="003366"/>
          <w:sz w:val="40"/>
          <w:szCs w:val="28"/>
        </w:rPr>
        <w:t>5. Objectives</w:t>
      </w:r>
    </w:p>
    <w:p w14:paraId="180BE8DD" w14:textId="77777777" w:rsidR="00560098" w:rsidRPr="009144AE" w:rsidRDefault="00BE106F">
      <w:pPr>
        <w:pStyle w:val="ListBullet"/>
        <w:spacing w:after="60"/>
        <w:rPr>
          <w:sz w:val="36"/>
          <w:szCs w:val="36"/>
        </w:rPr>
      </w:pPr>
      <w:r w:rsidRPr="009144AE">
        <w:rPr>
          <w:sz w:val="36"/>
          <w:szCs w:val="36"/>
        </w:rPr>
        <w:t>To develop a Student Management System using C.</w:t>
      </w:r>
    </w:p>
    <w:p w14:paraId="1BF115A4" w14:textId="77777777" w:rsidR="00560098" w:rsidRPr="009144AE" w:rsidRDefault="00BE106F">
      <w:pPr>
        <w:pStyle w:val="ListBullet"/>
        <w:spacing w:after="60"/>
        <w:rPr>
          <w:sz w:val="36"/>
          <w:szCs w:val="36"/>
        </w:rPr>
      </w:pPr>
      <w:r w:rsidRPr="009144AE">
        <w:rPr>
          <w:sz w:val="36"/>
          <w:szCs w:val="36"/>
        </w:rPr>
        <w:t>To learn structure and function implementation.</w:t>
      </w:r>
    </w:p>
    <w:p w14:paraId="0AD806A1" w14:textId="77777777" w:rsidR="00560098" w:rsidRPr="009144AE" w:rsidRDefault="00BE106F">
      <w:pPr>
        <w:pStyle w:val="ListBullet"/>
        <w:spacing w:after="60"/>
        <w:rPr>
          <w:sz w:val="36"/>
          <w:szCs w:val="36"/>
        </w:rPr>
      </w:pPr>
      <w:r w:rsidRPr="009144AE">
        <w:rPr>
          <w:sz w:val="36"/>
          <w:szCs w:val="36"/>
        </w:rPr>
        <w:t>To understand file handling techniques.</w:t>
      </w:r>
    </w:p>
    <w:p w14:paraId="1C82FDFF" w14:textId="77777777" w:rsidR="00560098" w:rsidRPr="009144AE" w:rsidRDefault="00BE106F">
      <w:pPr>
        <w:pStyle w:val="ListBullet"/>
        <w:spacing w:after="60"/>
        <w:rPr>
          <w:sz w:val="36"/>
          <w:szCs w:val="36"/>
        </w:rPr>
      </w:pPr>
      <w:r w:rsidRPr="009144AE">
        <w:rPr>
          <w:sz w:val="36"/>
          <w:szCs w:val="36"/>
        </w:rPr>
        <w:t>To perform CRUD (Create, Read, Update, Delete) operations.</w:t>
      </w:r>
    </w:p>
    <w:p w14:paraId="6856D941" w14:textId="77777777" w:rsidR="00560098" w:rsidRPr="009144AE" w:rsidRDefault="00BE106F">
      <w:pPr>
        <w:pStyle w:val="ListBullet"/>
        <w:spacing w:after="60"/>
        <w:rPr>
          <w:sz w:val="36"/>
          <w:szCs w:val="36"/>
        </w:rPr>
      </w:pPr>
      <w:r w:rsidRPr="009144AE">
        <w:rPr>
          <w:sz w:val="36"/>
          <w:szCs w:val="36"/>
        </w:rPr>
        <w:t>To calculate student grades automatically.</w:t>
      </w:r>
    </w:p>
    <w:p w14:paraId="66D9869A" w14:textId="77777777" w:rsidR="00560098" w:rsidRPr="009144AE" w:rsidRDefault="00BE106F">
      <w:pPr>
        <w:pStyle w:val="ListBullet"/>
        <w:spacing w:after="60"/>
        <w:rPr>
          <w:sz w:val="36"/>
          <w:szCs w:val="36"/>
        </w:rPr>
      </w:pPr>
      <w:r w:rsidRPr="009144AE">
        <w:rPr>
          <w:sz w:val="36"/>
          <w:szCs w:val="36"/>
        </w:rPr>
        <w:t>To improve programming and logical thinking skills.</w:t>
      </w:r>
    </w:p>
    <w:p w14:paraId="420DA2AE" w14:textId="77777777" w:rsidR="00560098" w:rsidRPr="009144AE" w:rsidRDefault="00BE106F">
      <w:pPr>
        <w:pStyle w:val="ListBullet"/>
        <w:spacing w:after="60"/>
        <w:rPr>
          <w:sz w:val="36"/>
          <w:szCs w:val="36"/>
        </w:rPr>
      </w:pPr>
      <w:r w:rsidRPr="009144AE">
        <w:rPr>
          <w:sz w:val="36"/>
          <w:szCs w:val="36"/>
        </w:rPr>
        <w:t>To maintain student information efficiently.</w:t>
      </w:r>
    </w:p>
    <w:p w14:paraId="2026B3CC" w14:textId="77777777" w:rsidR="009144AE" w:rsidRDefault="009144AE" w:rsidP="009144AE">
      <w:pPr>
        <w:keepNext/>
        <w:pBdr>
          <w:bottom w:val="single" w:sz="12" w:space="4" w:color="003366"/>
        </w:pBdr>
        <w:spacing w:before="360" w:after="120"/>
        <w:rPr>
          <w:b/>
          <w:color w:val="003366"/>
          <w:sz w:val="40"/>
          <w:szCs w:val="28"/>
        </w:rPr>
      </w:pPr>
    </w:p>
    <w:p w14:paraId="07CC50A3" w14:textId="77777777" w:rsidR="00560098" w:rsidRPr="009144AE" w:rsidRDefault="00BE106F" w:rsidP="009144AE">
      <w:pPr>
        <w:keepNext/>
        <w:pBdr>
          <w:bottom w:val="single" w:sz="12" w:space="4" w:color="003366"/>
        </w:pBdr>
        <w:spacing w:before="360" w:after="120"/>
        <w:rPr>
          <w:b/>
          <w:color w:val="003366"/>
          <w:sz w:val="40"/>
          <w:szCs w:val="28"/>
        </w:rPr>
      </w:pPr>
      <w:r w:rsidRPr="009144AE">
        <w:rPr>
          <w:b/>
          <w:color w:val="003366"/>
          <w:sz w:val="40"/>
          <w:szCs w:val="28"/>
        </w:rPr>
        <w:t>6. Source Code</w:t>
      </w:r>
    </w:p>
    <w:p w14:paraId="443E212E" w14:textId="77777777" w:rsidR="00560098" w:rsidRPr="009144AE" w:rsidRDefault="00BE106F">
      <w:pPr>
        <w:spacing w:after="120"/>
        <w:rPr>
          <w:sz w:val="36"/>
          <w:szCs w:val="36"/>
        </w:rPr>
      </w:pPr>
      <w:r w:rsidRPr="009144AE">
        <w:rPr>
          <w:sz w:val="36"/>
          <w:szCs w:val="36"/>
        </w:rPr>
        <w:t>The project is implemented using the C Programming Language.</w:t>
      </w:r>
    </w:p>
    <w:p w14:paraId="1E8BC2BF" w14:textId="77777777" w:rsidR="00560098" w:rsidRPr="009144AE" w:rsidRDefault="00BE106F">
      <w:pPr>
        <w:spacing w:after="120"/>
        <w:rPr>
          <w:sz w:val="36"/>
          <w:szCs w:val="36"/>
        </w:rPr>
      </w:pPr>
      <w:r w:rsidRPr="009144AE">
        <w:rPr>
          <w:b/>
          <w:sz w:val="36"/>
          <w:szCs w:val="36"/>
        </w:rPr>
        <w:t>Development Environment:</w:t>
      </w:r>
    </w:p>
    <w:p w14:paraId="72BAD57A" w14:textId="77777777" w:rsidR="00560098" w:rsidRPr="009144AE" w:rsidRDefault="00BE106F">
      <w:pPr>
        <w:pStyle w:val="ListBullet"/>
        <w:spacing w:after="40"/>
        <w:rPr>
          <w:sz w:val="36"/>
          <w:szCs w:val="36"/>
        </w:rPr>
      </w:pPr>
      <w:r w:rsidRPr="009144AE">
        <w:rPr>
          <w:sz w:val="36"/>
          <w:szCs w:val="36"/>
        </w:rPr>
        <w:t>Programming Language: C</w:t>
      </w:r>
    </w:p>
    <w:p w14:paraId="049C9D17" w14:textId="77777777" w:rsidR="00560098" w:rsidRPr="009144AE" w:rsidRDefault="00BE106F">
      <w:pPr>
        <w:pStyle w:val="ListBullet"/>
        <w:spacing w:after="40"/>
        <w:rPr>
          <w:sz w:val="36"/>
          <w:szCs w:val="36"/>
        </w:rPr>
      </w:pPr>
      <w:r w:rsidRPr="009144AE">
        <w:rPr>
          <w:sz w:val="36"/>
          <w:szCs w:val="36"/>
        </w:rPr>
        <w:t>IDE: Code::Blocks</w:t>
      </w:r>
    </w:p>
    <w:p w14:paraId="074320E6" w14:textId="77777777" w:rsidR="00560098" w:rsidRPr="009144AE" w:rsidRDefault="00BE106F">
      <w:pPr>
        <w:pStyle w:val="ListBullet"/>
        <w:spacing w:after="40"/>
        <w:rPr>
          <w:sz w:val="36"/>
          <w:szCs w:val="36"/>
        </w:rPr>
      </w:pPr>
      <w:r w:rsidRPr="009144AE">
        <w:rPr>
          <w:sz w:val="36"/>
          <w:szCs w:val="36"/>
        </w:rPr>
        <w:t>Compiler: GCC</w:t>
      </w:r>
    </w:p>
    <w:p w14:paraId="3551CB1B" w14:textId="77777777" w:rsidR="00560098" w:rsidRPr="009144AE" w:rsidRDefault="00BE106F">
      <w:pPr>
        <w:spacing w:after="120"/>
        <w:rPr>
          <w:sz w:val="36"/>
          <w:szCs w:val="36"/>
        </w:rPr>
      </w:pPr>
      <w:r w:rsidRPr="009144AE">
        <w:rPr>
          <w:b/>
          <w:sz w:val="36"/>
          <w:szCs w:val="36"/>
        </w:rPr>
        <w:t>Functions Used:</w:t>
      </w:r>
    </w:p>
    <w:p w14:paraId="1DE9A373" w14:textId="77777777" w:rsidR="00560098" w:rsidRPr="009144AE" w:rsidRDefault="00BE106F">
      <w:pPr>
        <w:pStyle w:val="ListBullet"/>
        <w:spacing w:after="40"/>
        <w:rPr>
          <w:sz w:val="36"/>
          <w:szCs w:val="36"/>
        </w:rPr>
      </w:pPr>
      <w:r w:rsidRPr="009144AE">
        <w:rPr>
          <w:sz w:val="36"/>
          <w:szCs w:val="36"/>
        </w:rPr>
        <w:t>addStudent()</w:t>
      </w:r>
    </w:p>
    <w:p w14:paraId="2730480C" w14:textId="77777777" w:rsidR="00560098" w:rsidRPr="009144AE" w:rsidRDefault="00BE106F">
      <w:pPr>
        <w:pStyle w:val="ListBullet"/>
        <w:spacing w:after="40"/>
        <w:rPr>
          <w:sz w:val="36"/>
          <w:szCs w:val="36"/>
        </w:rPr>
      </w:pPr>
      <w:r w:rsidRPr="009144AE">
        <w:rPr>
          <w:sz w:val="36"/>
          <w:szCs w:val="36"/>
        </w:rPr>
        <w:t>displayStudent()</w:t>
      </w:r>
    </w:p>
    <w:p w14:paraId="0248C2F7" w14:textId="77777777" w:rsidR="00560098" w:rsidRPr="009144AE" w:rsidRDefault="00BE106F">
      <w:pPr>
        <w:pStyle w:val="ListBullet"/>
        <w:spacing w:after="40"/>
        <w:rPr>
          <w:sz w:val="36"/>
          <w:szCs w:val="36"/>
        </w:rPr>
      </w:pPr>
      <w:r w:rsidRPr="009144AE">
        <w:rPr>
          <w:sz w:val="36"/>
          <w:szCs w:val="36"/>
        </w:rPr>
        <w:t>searchStudent()</w:t>
      </w:r>
    </w:p>
    <w:p w14:paraId="3C6C1F99" w14:textId="77777777" w:rsidR="00560098" w:rsidRPr="009144AE" w:rsidRDefault="00BE106F">
      <w:pPr>
        <w:pStyle w:val="ListBullet"/>
        <w:spacing w:after="40"/>
        <w:rPr>
          <w:sz w:val="36"/>
          <w:szCs w:val="36"/>
        </w:rPr>
      </w:pPr>
      <w:r w:rsidRPr="009144AE">
        <w:rPr>
          <w:sz w:val="36"/>
          <w:szCs w:val="36"/>
        </w:rPr>
        <w:t>updateStudent()</w:t>
      </w:r>
    </w:p>
    <w:p w14:paraId="1B050E52" w14:textId="77777777" w:rsidR="00560098" w:rsidRPr="009144AE" w:rsidRDefault="00BE106F">
      <w:pPr>
        <w:pStyle w:val="ListBullet"/>
        <w:spacing w:after="40"/>
        <w:rPr>
          <w:sz w:val="36"/>
          <w:szCs w:val="36"/>
        </w:rPr>
      </w:pPr>
      <w:r w:rsidRPr="009144AE">
        <w:rPr>
          <w:sz w:val="36"/>
          <w:szCs w:val="36"/>
        </w:rPr>
        <w:lastRenderedPageBreak/>
        <w:t>deleteStudent()</w:t>
      </w:r>
    </w:p>
    <w:p w14:paraId="2C033330" w14:textId="77777777" w:rsidR="00560098" w:rsidRPr="009144AE" w:rsidRDefault="00BE106F">
      <w:pPr>
        <w:pStyle w:val="ListBullet"/>
        <w:spacing w:after="40"/>
        <w:rPr>
          <w:sz w:val="36"/>
          <w:szCs w:val="36"/>
        </w:rPr>
      </w:pPr>
      <w:r w:rsidRPr="009144AE">
        <w:rPr>
          <w:sz w:val="36"/>
          <w:szCs w:val="36"/>
        </w:rPr>
        <w:t>calculateGrade()</w:t>
      </w:r>
    </w:p>
    <w:p w14:paraId="11CF7249" w14:textId="77777777" w:rsidR="00560098" w:rsidRPr="009144AE" w:rsidRDefault="00BE106F">
      <w:pPr>
        <w:pStyle w:val="ListBullet"/>
        <w:spacing w:after="40"/>
        <w:rPr>
          <w:sz w:val="36"/>
          <w:szCs w:val="36"/>
        </w:rPr>
      </w:pPr>
      <w:r w:rsidRPr="009144AE">
        <w:rPr>
          <w:sz w:val="36"/>
          <w:szCs w:val="36"/>
        </w:rPr>
        <w:t>saveFile()</w:t>
      </w:r>
    </w:p>
    <w:p w14:paraId="5E6016AF" w14:textId="77777777" w:rsidR="00560098" w:rsidRPr="009144AE" w:rsidRDefault="00BE106F">
      <w:pPr>
        <w:pStyle w:val="ListBullet"/>
        <w:spacing w:after="40"/>
        <w:rPr>
          <w:sz w:val="36"/>
          <w:szCs w:val="36"/>
        </w:rPr>
      </w:pPr>
      <w:r w:rsidRPr="009144AE">
        <w:rPr>
          <w:sz w:val="36"/>
          <w:szCs w:val="36"/>
        </w:rPr>
        <w:t>loadFile()</w:t>
      </w:r>
    </w:p>
    <w:p w14:paraId="2753324F" w14:textId="77777777" w:rsidR="00560098" w:rsidRPr="009144AE" w:rsidRDefault="00BE106F">
      <w:pPr>
        <w:spacing w:after="120"/>
        <w:rPr>
          <w:sz w:val="36"/>
          <w:szCs w:val="36"/>
        </w:rPr>
      </w:pPr>
      <w:r w:rsidRPr="009144AE">
        <w:rPr>
          <w:b/>
          <w:sz w:val="36"/>
          <w:szCs w:val="36"/>
        </w:rPr>
        <w:t>Features Implemented:</w:t>
      </w:r>
    </w:p>
    <w:p w14:paraId="3DBDC868" w14:textId="77777777" w:rsidR="00560098" w:rsidRPr="009144AE" w:rsidRDefault="00BE106F">
      <w:pPr>
        <w:pStyle w:val="ListBullet"/>
        <w:spacing w:after="40"/>
        <w:rPr>
          <w:sz w:val="36"/>
          <w:szCs w:val="36"/>
        </w:rPr>
      </w:pPr>
      <w:r w:rsidRPr="009144AE">
        <w:rPr>
          <w:sz w:val="36"/>
          <w:szCs w:val="36"/>
        </w:rPr>
        <w:t>✔  Add Student Information</w:t>
      </w:r>
    </w:p>
    <w:p w14:paraId="34BE111A" w14:textId="77777777" w:rsidR="00560098" w:rsidRPr="009144AE" w:rsidRDefault="00BE106F">
      <w:pPr>
        <w:pStyle w:val="ListBullet"/>
        <w:spacing w:after="40"/>
        <w:rPr>
          <w:sz w:val="36"/>
          <w:szCs w:val="36"/>
        </w:rPr>
      </w:pPr>
      <w:r w:rsidRPr="009144AE">
        <w:rPr>
          <w:sz w:val="36"/>
          <w:szCs w:val="36"/>
        </w:rPr>
        <w:t>✔  Display Student List</w:t>
      </w:r>
    </w:p>
    <w:p w14:paraId="7AA2EBAF" w14:textId="77777777" w:rsidR="00560098" w:rsidRPr="009144AE" w:rsidRDefault="00BE106F">
      <w:pPr>
        <w:pStyle w:val="ListBullet"/>
        <w:spacing w:after="40"/>
        <w:rPr>
          <w:sz w:val="36"/>
          <w:szCs w:val="36"/>
        </w:rPr>
      </w:pPr>
      <w:r w:rsidRPr="009144AE">
        <w:rPr>
          <w:sz w:val="36"/>
          <w:szCs w:val="36"/>
        </w:rPr>
        <w:t>✔  Search Student by ID</w:t>
      </w:r>
    </w:p>
    <w:p w14:paraId="57387F3A" w14:textId="77777777" w:rsidR="00560098" w:rsidRPr="009144AE" w:rsidRDefault="00BE106F">
      <w:pPr>
        <w:pStyle w:val="ListBullet"/>
        <w:spacing w:after="40"/>
        <w:rPr>
          <w:sz w:val="36"/>
          <w:szCs w:val="36"/>
        </w:rPr>
      </w:pPr>
      <w:r w:rsidRPr="009144AE">
        <w:rPr>
          <w:sz w:val="36"/>
          <w:szCs w:val="36"/>
        </w:rPr>
        <w:t>✔  Update Student Information</w:t>
      </w:r>
    </w:p>
    <w:p w14:paraId="2D75A837" w14:textId="77777777" w:rsidR="00560098" w:rsidRPr="009144AE" w:rsidRDefault="00BE106F">
      <w:pPr>
        <w:pStyle w:val="ListBullet"/>
        <w:spacing w:after="40"/>
        <w:rPr>
          <w:sz w:val="36"/>
          <w:szCs w:val="36"/>
        </w:rPr>
      </w:pPr>
      <w:r w:rsidRPr="009144AE">
        <w:rPr>
          <w:sz w:val="36"/>
          <w:szCs w:val="36"/>
        </w:rPr>
        <w:t>✔  Delete Student with Confirmation</w:t>
      </w:r>
    </w:p>
    <w:p w14:paraId="15C31F26" w14:textId="77777777" w:rsidR="00560098" w:rsidRPr="009144AE" w:rsidRDefault="00BE106F">
      <w:pPr>
        <w:pStyle w:val="ListBullet"/>
        <w:spacing w:after="40"/>
        <w:rPr>
          <w:sz w:val="36"/>
          <w:szCs w:val="36"/>
        </w:rPr>
      </w:pPr>
      <w:r w:rsidRPr="009144AE">
        <w:rPr>
          <w:sz w:val="36"/>
          <w:szCs w:val="36"/>
        </w:rPr>
        <w:t>✔  Calculate Student Grade</w:t>
      </w:r>
    </w:p>
    <w:p w14:paraId="798EAE1F" w14:textId="77777777" w:rsidR="00560098" w:rsidRPr="009144AE" w:rsidRDefault="00BE106F">
      <w:pPr>
        <w:pStyle w:val="ListBullet"/>
        <w:spacing w:after="40"/>
        <w:rPr>
          <w:sz w:val="36"/>
          <w:szCs w:val="36"/>
        </w:rPr>
      </w:pPr>
      <w:r w:rsidRPr="009144AE">
        <w:rPr>
          <w:sz w:val="36"/>
          <w:szCs w:val="36"/>
        </w:rPr>
        <w:t>✔  Save Data into File</w:t>
      </w:r>
    </w:p>
    <w:p w14:paraId="71BAD9BD" w14:textId="77777777" w:rsidR="00560098" w:rsidRDefault="00BE106F">
      <w:pPr>
        <w:pStyle w:val="ListBullet"/>
        <w:spacing w:after="40"/>
        <w:rPr>
          <w:sz w:val="36"/>
          <w:szCs w:val="36"/>
        </w:rPr>
      </w:pPr>
      <w:r w:rsidRPr="009144AE">
        <w:rPr>
          <w:sz w:val="36"/>
          <w:szCs w:val="36"/>
        </w:rPr>
        <w:t>✔  Load Data Automatically When Program Starts</w:t>
      </w:r>
    </w:p>
    <w:p w14:paraId="284018E1" w14:textId="77777777" w:rsidR="009144AE" w:rsidRDefault="009144AE" w:rsidP="009144AE">
      <w:pPr>
        <w:pStyle w:val="ListBullet"/>
        <w:numPr>
          <w:ilvl w:val="0"/>
          <w:numId w:val="0"/>
        </w:numPr>
        <w:spacing w:after="40"/>
        <w:ind w:left="360" w:hanging="360"/>
        <w:rPr>
          <w:sz w:val="36"/>
          <w:szCs w:val="36"/>
        </w:rPr>
      </w:pPr>
    </w:p>
    <w:p w14:paraId="3E0734E6" w14:textId="77777777" w:rsidR="009144AE" w:rsidRDefault="009144AE" w:rsidP="009144AE">
      <w:pPr>
        <w:pStyle w:val="ListBullet"/>
        <w:numPr>
          <w:ilvl w:val="0"/>
          <w:numId w:val="0"/>
        </w:numPr>
        <w:spacing w:after="40"/>
        <w:ind w:left="360" w:hanging="360"/>
        <w:rPr>
          <w:sz w:val="36"/>
          <w:szCs w:val="36"/>
        </w:rPr>
      </w:pPr>
    </w:p>
    <w:p w14:paraId="35852822" w14:textId="77777777" w:rsidR="009144AE" w:rsidRDefault="009144AE" w:rsidP="009144AE">
      <w:pPr>
        <w:pStyle w:val="ListBullet"/>
        <w:numPr>
          <w:ilvl w:val="0"/>
          <w:numId w:val="0"/>
        </w:numPr>
        <w:spacing w:after="40"/>
        <w:ind w:left="360" w:hanging="360"/>
        <w:rPr>
          <w:sz w:val="36"/>
          <w:szCs w:val="36"/>
        </w:rPr>
      </w:pPr>
    </w:p>
    <w:p w14:paraId="50616C41" w14:textId="77777777" w:rsidR="009144AE" w:rsidRDefault="009144AE" w:rsidP="009144AE">
      <w:pPr>
        <w:pStyle w:val="ListBullet"/>
        <w:numPr>
          <w:ilvl w:val="0"/>
          <w:numId w:val="0"/>
        </w:numPr>
        <w:spacing w:after="40"/>
        <w:ind w:left="360" w:hanging="360"/>
        <w:rPr>
          <w:sz w:val="36"/>
          <w:szCs w:val="36"/>
        </w:rPr>
      </w:pPr>
    </w:p>
    <w:p w14:paraId="4482D387" w14:textId="77777777" w:rsidR="009144AE" w:rsidRDefault="009144AE" w:rsidP="009144AE">
      <w:pPr>
        <w:pStyle w:val="ListBullet"/>
        <w:numPr>
          <w:ilvl w:val="0"/>
          <w:numId w:val="0"/>
        </w:numPr>
        <w:spacing w:after="40"/>
        <w:ind w:left="360" w:hanging="360"/>
        <w:rPr>
          <w:sz w:val="36"/>
          <w:szCs w:val="36"/>
        </w:rPr>
      </w:pPr>
    </w:p>
    <w:p w14:paraId="69F9BAAE" w14:textId="77777777" w:rsidR="009144AE" w:rsidRDefault="009144AE" w:rsidP="009144AE">
      <w:pPr>
        <w:pStyle w:val="ListBullet"/>
        <w:numPr>
          <w:ilvl w:val="0"/>
          <w:numId w:val="0"/>
        </w:numPr>
        <w:spacing w:after="40"/>
        <w:ind w:left="360" w:hanging="360"/>
        <w:rPr>
          <w:sz w:val="36"/>
          <w:szCs w:val="36"/>
        </w:rPr>
      </w:pPr>
    </w:p>
    <w:p w14:paraId="2C7BA0D8" w14:textId="77777777" w:rsidR="009144AE" w:rsidRDefault="009144AE" w:rsidP="009144AE">
      <w:pPr>
        <w:pStyle w:val="ListBullet"/>
        <w:numPr>
          <w:ilvl w:val="0"/>
          <w:numId w:val="0"/>
        </w:numPr>
        <w:spacing w:after="40"/>
        <w:ind w:left="360" w:hanging="360"/>
        <w:rPr>
          <w:sz w:val="36"/>
          <w:szCs w:val="36"/>
        </w:rPr>
      </w:pPr>
    </w:p>
    <w:p w14:paraId="1DD64D12" w14:textId="77777777" w:rsidR="009144AE" w:rsidRDefault="009144AE" w:rsidP="009144AE">
      <w:pPr>
        <w:pStyle w:val="ListBullet"/>
        <w:numPr>
          <w:ilvl w:val="0"/>
          <w:numId w:val="0"/>
        </w:numPr>
        <w:spacing w:after="40"/>
        <w:ind w:left="360" w:hanging="360"/>
        <w:rPr>
          <w:sz w:val="36"/>
          <w:szCs w:val="36"/>
        </w:rPr>
      </w:pPr>
    </w:p>
    <w:p w14:paraId="415773C5" w14:textId="77777777" w:rsidR="009144AE" w:rsidRDefault="009144AE" w:rsidP="009144AE">
      <w:pPr>
        <w:pStyle w:val="ListBullet"/>
        <w:numPr>
          <w:ilvl w:val="0"/>
          <w:numId w:val="0"/>
        </w:numPr>
        <w:spacing w:after="40"/>
        <w:ind w:left="360" w:hanging="360"/>
        <w:rPr>
          <w:sz w:val="36"/>
          <w:szCs w:val="36"/>
        </w:rPr>
      </w:pPr>
    </w:p>
    <w:p w14:paraId="53012A4D" w14:textId="77777777" w:rsidR="009144AE" w:rsidRDefault="009144AE" w:rsidP="009144AE">
      <w:pPr>
        <w:pStyle w:val="ListBullet"/>
        <w:numPr>
          <w:ilvl w:val="0"/>
          <w:numId w:val="0"/>
        </w:numPr>
        <w:spacing w:after="40"/>
        <w:ind w:left="360" w:hanging="360"/>
        <w:rPr>
          <w:sz w:val="36"/>
          <w:szCs w:val="36"/>
        </w:rPr>
      </w:pPr>
    </w:p>
    <w:p w14:paraId="6EC0AEBA" w14:textId="77777777" w:rsidR="009144AE" w:rsidRPr="009144AE" w:rsidRDefault="009144AE" w:rsidP="009144AE">
      <w:pPr>
        <w:pStyle w:val="ListBullet"/>
        <w:numPr>
          <w:ilvl w:val="0"/>
          <w:numId w:val="0"/>
        </w:numPr>
        <w:spacing w:after="40"/>
        <w:ind w:left="360" w:hanging="360"/>
        <w:rPr>
          <w:sz w:val="36"/>
          <w:szCs w:val="36"/>
        </w:rPr>
      </w:pPr>
    </w:p>
    <w:p w14:paraId="70FBFED8" w14:textId="77777777" w:rsidR="00560098" w:rsidRPr="009144AE" w:rsidRDefault="00BE106F">
      <w:pPr>
        <w:spacing w:before="200" w:after="80"/>
        <w:rPr>
          <w:color w:val="4F81BD" w:themeColor="accent1"/>
          <w:sz w:val="40"/>
          <w:szCs w:val="40"/>
        </w:rPr>
      </w:pPr>
      <w:r w:rsidRPr="009144AE">
        <w:rPr>
          <w:b/>
          <w:color w:val="4F81BD" w:themeColor="accent1"/>
          <w:sz w:val="40"/>
          <w:szCs w:val="40"/>
        </w:rPr>
        <w:lastRenderedPageBreak/>
        <w:t>C Program Source Code:</w:t>
      </w:r>
    </w:p>
    <w:tbl>
      <w:tblPr>
        <w:tblW w:w="0" w:type="auto"/>
        <w:jc w:val="center"/>
        <w:tblLook w:val="04A0" w:firstRow="1" w:lastRow="0" w:firstColumn="1" w:lastColumn="0" w:noHBand="0" w:noVBand="1"/>
      </w:tblPr>
      <w:tblGrid>
        <w:gridCol w:w="9360"/>
      </w:tblGrid>
      <w:tr w:rsidR="00560098" w14:paraId="335FC42F" w14:textId="77777777">
        <w:trPr>
          <w:jc w:val="center"/>
        </w:trPr>
        <w:tc>
          <w:tcPr>
            <w:tcW w:w="9360" w:type="dxa"/>
            <w:shd w:val="clear" w:color="auto" w:fill="F4F5F7"/>
            <w:tcMar>
              <w:top w:w="140" w:type="dxa"/>
              <w:left w:w="200" w:type="dxa"/>
              <w:bottom w:w="140" w:type="dxa"/>
              <w:right w:w="200" w:type="dxa"/>
            </w:tcMar>
          </w:tcPr>
          <w:p w14:paraId="06EC548C" w14:textId="77777777" w:rsidR="005E6DD5" w:rsidRPr="005E6DD5" w:rsidRDefault="005E6DD5" w:rsidP="005E6DD5">
            <w:pPr>
              <w:spacing w:after="0" w:line="252" w:lineRule="auto"/>
              <w:rPr>
                <w:sz w:val="36"/>
                <w:szCs w:val="48"/>
              </w:rPr>
            </w:pPr>
            <w:r w:rsidRPr="005E6DD5">
              <w:rPr>
                <w:sz w:val="36"/>
                <w:szCs w:val="48"/>
              </w:rPr>
              <w:t>#include&lt;stdio.h&gt;</w:t>
            </w:r>
          </w:p>
          <w:p w14:paraId="337426B9" w14:textId="77777777" w:rsidR="005E6DD5" w:rsidRPr="005E6DD5" w:rsidRDefault="005E6DD5" w:rsidP="005E6DD5">
            <w:pPr>
              <w:spacing w:after="0" w:line="252" w:lineRule="auto"/>
              <w:rPr>
                <w:sz w:val="36"/>
                <w:szCs w:val="48"/>
              </w:rPr>
            </w:pPr>
            <w:r w:rsidRPr="005E6DD5">
              <w:rPr>
                <w:sz w:val="36"/>
                <w:szCs w:val="48"/>
              </w:rPr>
              <w:t>#include&lt;string.h&gt;</w:t>
            </w:r>
          </w:p>
          <w:p w14:paraId="09FE52F7" w14:textId="77777777" w:rsidR="005E6DD5" w:rsidRPr="005E6DD5" w:rsidRDefault="005E6DD5" w:rsidP="005E6DD5">
            <w:pPr>
              <w:spacing w:after="0" w:line="252" w:lineRule="auto"/>
              <w:rPr>
                <w:sz w:val="36"/>
                <w:szCs w:val="48"/>
              </w:rPr>
            </w:pPr>
            <w:r w:rsidRPr="005E6DD5">
              <w:rPr>
                <w:sz w:val="36"/>
                <w:szCs w:val="48"/>
              </w:rPr>
              <w:t>#include&lt;stdlib.h&gt;</w:t>
            </w:r>
          </w:p>
          <w:p w14:paraId="7CC17357" w14:textId="77777777" w:rsidR="005E6DD5" w:rsidRPr="005E6DD5" w:rsidRDefault="005E6DD5" w:rsidP="005E6DD5">
            <w:pPr>
              <w:spacing w:after="0" w:line="252" w:lineRule="auto"/>
              <w:rPr>
                <w:sz w:val="36"/>
                <w:szCs w:val="48"/>
              </w:rPr>
            </w:pPr>
          </w:p>
          <w:p w14:paraId="2472D7DA" w14:textId="77777777" w:rsidR="005E6DD5" w:rsidRPr="005E6DD5" w:rsidRDefault="005E6DD5" w:rsidP="005E6DD5">
            <w:pPr>
              <w:spacing w:after="0" w:line="252" w:lineRule="auto"/>
              <w:rPr>
                <w:sz w:val="36"/>
                <w:szCs w:val="48"/>
              </w:rPr>
            </w:pPr>
            <w:r w:rsidRPr="005E6DD5">
              <w:rPr>
                <w:sz w:val="36"/>
                <w:szCs w:val="48"/>
              </w:rPr>
              <w:t>typedef struct student</w:t>
            </w:r>
          </w:p>
          <w:p w14:paraId="64CF9ACA" w14:textId="77777777" w:rsidR="005E6DD5" w:rsidRPr="005E6DD5" w:rsidRDefault="005E6DD5" w:rsidP="005E6DD5">
            <w:pPr>
              <w:spacing w:after="0" w:line="252" w:lineRule="auto"/>
              <w:rPr>
                <w:sz w:val="36"/>
                <w:szCs w:val="48"/>
              </w:rPr>
            </w:pPr>
            <w:r w:rsidRPr="005E6DD5">
              <w:rPr>
                <w:sz w:val="36"/>
                <w:szCs w:val="48"/>
              </w:rPr>
              <w:t>{</w:t>
            </w:r>
          </w:p>
          <w:p w14:paraId="0B7213FF" w14:textId="77777777" w:rsidR="005E6DD5" w:rsidRPr="005E6DD5" w:rsidRDefault="005E6DD5" w:rsidP="005E6DD5">
            <w:pPr>
              <w:spacing w:after="0" w:line="252" w:lineRule="auto"/>
              <w:rPr>
                <w:sz w:val="36"/>
                <w:szCs w:val="48"/>
              </w:rPr>
            </w:pPr>
            <w:r w:rsidRPr="005E6DD5">
              <w:rPr>
                <w:sz w:val="36"/>
                <w:szCs w:val="48"/>
              </w:rPr>
              <w:t xml:space="preserve">    char id[20];</w:t>
            </w:r>
          </w:p>
          <w:p w14:paraId="3275E498" w14:textId="77777777" w:rsidR="005E6DD5" w:rsidRPr="005E6DD5" w:rsidRDefault="005E6DD5" w:rsidP="005E6DD5">
            <w:pPr>
              <w:spacing w:after="0" w:line="252" w:lineRule="auto"/>
              <w:rPr>
                <w:sz w:val="36"/>
                <w:szCs w:val="48"/>
              </w:rPr>
            </w:pPr>
            <w:r w:rsidRPr="005E6DD5">
              <w:rPr>
                <w:sz w:val="36"/>
                <w:szCs w:val="48"/>
              </w:rPr>
              <w:t xml:space="preserve">    char name[50];</w:t>
            </w:r>
          </w:p>
          <w:p w14:paraId="6FCF7594" w14:textId="77777777" w:rsidR="005E6DD5" w:rsidRPr="005E6DD5" w:rsidRDefault="005E6DD5" w:rsidP="005E6DD5">
            <w:pPr>
              <w:spacing w:after="0" w:line="252" w:lineRule="auto"/>
              <w:rPr>
                <w:sz w:val="36"/>
                <w:szCs w:val="48"/>
              </w:rPr>
            </w:pPr>
            <w:r w:rsidRPr="005E6DD5">
              <w:rPr>
                <w:sz w:val="36"/>
                <w:szCs w:val="48"/>
              </w:rPr>
              <w:t xml:space="preserve">    char department[30];</w:t>
            </w:r>
          </w:p>
          <w:p w14:paraId="04DEB138" w14:textId="77777777" w:rsidR="005E6DD5" w:rsidRPr="005E6DD5" w:rsidRDefault="005E6DD5" w:rsidP="005E6DD5">
            <w:pPr>
              <w:spacing w:after="0" w:line="252" w:lineRule="auto"/>
              <w:rPr>
                <w:sz w:val="36"/>
                <w:szCs w:val="48"/>
              </w:rPr>
            </w:pPr>
            <w:r w:rsidRPr="005E6DD5">
              <w:rPr>
                <w:sz w:val="36"/>
                <w:szCs w:val="48"/>
              </w:rPr>
              <w:t xml:space="preserve">    char semester[10];</w:t>
            </w:r>
          </w:p>
          <w:p w14:paraId="6E416DF5" w14:textId="77777777" w:rsidR="005E6DD5" w:rsidRPr="005E6DD5" w:rsidRDefault="005E6DD5" w:rsidP="005E6DD5">
            <w:pPr>
              <w:spacing w:after="0" w:line="252" w:lineRule="auto"/>
              <w:rPr>
                <w:sz w:val="36"/>
                <w:szCs w:val="48"/>
              </w:rPr>
            </w:pPr>
            <w:r w:rsidRPr="005E6DD5">
              <w:rPr>
                <w:sz w:val="36"/>
                <w:szCs w:val="48"/>
              </w:rPr>
              <w:t xml:space="preserve">    double cgpa;</w:t>
            </w:r>
          </w:p>
          <w:p w14:paraId="5F244E2E" w14:textId="2ABF5D42" w:rsidR="005E6DD5" w:rsidRPr="005E6DD5" w:rsidRDefault="00D4598E" w:rsidP="005E6DD5">
            <w:pPr>
              <w:spacing w:after="0" w:line="252" w:lineRule="auto"/>
              <w:rPr>
                <w:sz w:val="36"/>
                <w:szCs w:val="48"/>
              </w:rPr>
            </w:pPr>
            <w:r>
              <w:rPr>
                <w:sz w:val="36"/>
                <w:szCs w:val="48"/>
              </w:rPr>
              <w:t xml:space="preserve">    char grade[5</w:t>
            </w:r>
            <w:r w:rsidR="005E6DD5" w:rsidRPr="005E6DD5">
              <w:rPr>
                <w:sz w:val="36"/>
                <w:szCs w:val="48"/>
              </w:rPr>
              <w:t>];</w:t>
            </w:r>
          </w:p>
          <w:p w14:paraId="0ED8366C" w14:textId="77777777" w:rsidR="005E6DD5" w:rsidRPr="005E6DD5" w:rsidRDefault="005E6DD5" w:rsidP="005E6DD5">
            <w:pPr>
              <w:spacing w:after="0" w:line="252" w:lineRule="auto"/>
              <w:rPr>
                <w:sz w:val="36"/>
                <w:szCs w:val="48"/>
              </w:rPr>
            </w:pPr>
            <w:r w:rsidRPr="005E6DD5">
              <w:rPr>
                <w:sz w:val="36"/>
                <w:szCs w:val="48"/>
              </w:rPr>
              <w:t>} STD;</w:t>
            </w:r>
          </w:p>
          <w:p w14:paraId="17AC7C71" w14:textId="77777777" w:rsidR="005E6DD5" w:rsidRPr="005E6DD5" w:rsidRDefault="005E6DD5" w:rsidP="005E6DD5">
            <w:pPr>
              <w:spacing w:after="0" w:line="252" w:lineRule="auto"/>
              <w:rPr>
                <w:sz w:val="36"/>
                <w:szCs w:val="48"/>
              </w:rPr>
            </w:pPr>
          </w:p>
          <w:p w14:paraId="4F2EBF29" w14:textId="77777777" w:rsidR="005E6DD5" w:rsidRPr="005E6DD5" w:rsidRDefault="005E6DD5" w:rsidP="005E6DD5">
            <w:pPr>
              <w:spacing w:after="0" w:line="252" w:lineRule="auto"/>
              <w:rPr>
                <w:sz w:val="36"/>
                <w:szCs w:val="48"/>
              </w:rPr>
            </w:pPr>
            <w:r w:rsidRPr="005E6DD5">
              <w:rPr>
                <w:sz w:val="36"/>
                <w:szCs w:val="48"/>
              </w:rPr>
              <w:t>void saveFile(STD student[],int count);</w:t>
            </w:r>
          </w:p>
          <w:p w14:paraId="4F686601" w14:textId="77777777" w:rsidR="005E6DD5" w:rsidRPr="005E6DD5" w:rsidRDefault="005E6DD5" w:rsidP="005E6DD5">
            <w:pPr>
              <w:spacing w:after="0" w:line="252" w:lineRule="auto"/>
              <w:rPr>
                <w:sz w:val="36"/>
                <w:szCs w:val="48"/>
              </w:rPr>
            </w:pPr>
            <w:r w:rsidRPr="005E6DD5">
              <w:rPr>
                <w:sz w:val="36"/>
                <w:szCs w:val="48"/>
              </w:rPr>
              <w:t>void loadFile(STD student[],int *count);</w:t>
            </w:r>
          </w:p>
          <w:p w14:paraId="731E1398" w14:textId="77777777" w:rsidR="005E6DD5" w:rsidRPr="005E6DD5" w:rsidRDefault="005E6DD5" w:rsidP="005E6DD5">
            <w:pPr>
              <w:spacing w:after="0" w:line="252" w:lineRule="auto"/>
              <w:rPr>
                <w:sz w:val="36"/>
                <w:szCs w:val="48"/>
              </w:rPr>
            </w:pPr>
            <w:r w:rsidRPr="005E6DD5">
              <w:rPr>
                <w:sz w:val="36"/>
                <w:szCs w:val="48"/>
              </w:rPr>
              <w:t>int checkDuplicateID(STD student[],int count,char id[]);</w:t>
            </w:r>
          </w:p>
          <w:p w14:paraId="63E2A940" w14:textId="77777777" w:rsidR="005E6DD5" w:rsidRPr="005E6DD5" w:rsidRDefault="005E6DD5" w:rsidP="005E6DD5">
            <w:pPr>
              <w:spacing w:after="0" w:line="252" w:lineRule="auto"/>
              <w:rPr>
                <w:sz w:val="36"/>
                <w:szCs w:val="48"/>
              </w:rPr>
            </w:pPr>
            <w:r w:rsidRPr="005E6DD5">
              <w:rPr>
                <w:sz w:val="36"/>
                <w:szCs w:val="48"/>
              </w:rPr>
              <w:t>void displayHeader();</w:t>
            </w:r>
          </w:p>
          <w:p w14:paraId="0983DFFC" w14:textId="77777777" w:rsidR="005E6DD5" w:rsidRPr="005E6DD5" w:rsidRDefault="005E6DD5" w:rsidP="005E6DD5">
            <w:pPr>
              <w:spacing w:after="0" w:line="252" w:lineRule="auto"/>
              <w:rPr>
                <w:sz w:val="36"/>
                <w:szCs w:val="48"/>
              </w:rPr>
            </w:pPr>
            <w:r w:rsidRPr="005E6DD5">
              <w:rPr>
                <w:sz w:val="36"/>
                <w:szCs w:val="48"/>
              </w:rPr>
              <w:t>void showmenu();</w:t>
            </w:r>
          </w:p>
          <w:p w14:paraId="233470F5" w14:textId="77777777" w:rsidR="005E6DD5" w:rsidRPr="005E6DD5" w:rsidRDefault="005E6DD5" w:rsidP="005E6DD5">
            <w:pPr>
              <w:spacing w:after="0" w:line="252" w:lineRule="auto"/>
              <w:rPr>
                <w:sz w:val="36"/>
                <w:szCs w:val="48"/>
              </w:rPr>
            </w:pPr>
            <w:r w:rsidRPr="005E6DD5">
              <w:rPr>
                <w:sz w:val="36"/>
                <w:szCs w:val="48"/>
              </w:rPr>
              <w:t>void pauseScreen();</w:t>
            </w:r>
          </w:p>
          <w:p w14:paraId="2DDE3980" w14:textId="77777777" w:rsidR="005E6DD5" w:rsidRPr="005E6DD5" w:rsidRDefault="005E6DD5" w:rsidP="005E6DD5">
            <w:pPr>
              <w:spacing w:after="0" w:line="252" w:lineRule="auto"/>
              <w:rPr>
                <w:sz w:val="36"/>
                <w:szCs w:val="48"/>
              </w:rPr>
            </w:pPr>
            <w:r w:rsidRPr="005E6DD5">
              <w:rPr>
                <w:sz w:val="36"/>
                <w:szCs w:val="48"/>
              </w:rPr>
              <w:t>void addstudent(STD student[],int *count);</w:t>
            </w:r>
          </w:p>
          <w:p w14:paraId="4150BCD1" w14:textId="77777777" w:rsidR="005E6DD5" w:rsidRPr="005E6DD5" w:rsidRDefault="005E6DD5" w:rsidP="005E6DD5">
            <w:pPr>
              <w:spacing w:after="0" w:line="252" w:lineRule="auto"/>
              <w:rPr>
                <w:sz w:val="36"/>
                <w:szCs w:val="48"/>
              </w:rPr>
            </w:pPr>
            <w:r w:rsidRPr="005E6DD5">
              <w:rPr>
                <w:sz w:val="36"/>
                <w:szCs w:val="48"/>
              </w:rPr>
              <w:t>void displaystudent(STD student[],int count);</w:t>
            </w:r>
          </w:p>
          <w:p w14:paraId="5168652F" w14:textId="77777777" w:rsidR="005E6DD5" w:rsidRPr="005E6DD5" w:rsidRDefault="005E6DD5" w:rsidP="005E6DD5">
            <w:pPr>
              <w:spacing w:after="0" w:line="252" w:lineRule="auto"/>
              <w:rPr>
                <w:sz w:val="36"/>
                <w:szCs w:val="48"/>
              </w:rPr>
            </w:pPr>
            <w:r w:rsidRPr="005E6DD5">
              <w:rPr>
                <w:sz w:val="36"/>
                <w:szCs w:val="48"/>
              </w:rPr>
              <w:t>void searchstudent(STD student[],int count);</w:t>
            </w:r>
          </w:p>
          <w:p w14:paraId="2CFE8BF3" w14:textId="77777777" w:rsidR="005E6DD5" w:rsidRPr="005E6DD5" w:rsidRDefault="005E6DD5" w:rsidP="005E6DD5">
            <w:pPr>
              <w:spacing w:after="0" w:line="252" w:lineRule="auto"/>
              <w:rPr>
                <w:sz w:val="36"/>
                <w:szCs w:val="48"/>
              </w:rPr>
            </w:pPr>
            <w:r w:rsidRPr="005E6DD5">
              <w:rPr>
                <w:sz w:val="36"/>
                <w:szCs w:val="48"/>
              </w:rPr>
              <w:t>void updatestudent(STD student[],int count);</w:t>
            </w:r>
          </w:p>
          <w:p w14:paraId="3C4BB4E1" w14:textId="77777777" w:rsidR="005E6DD5" w:rsidRPr="005E6DD5" w:rsidRDefault="005E6DD5" w:rsidP="005E6DD5">
            <w:pPr>
              <w:spacing w:after="0" w:line="252" w:lineRule="auto"/>
              <w:rPr>
                <w:sz w:val="36"/>
                <w:szCs w:val="48"/>
              </w:rPr>
            </w:pPr>
            <w:r w:rsidRPr="005E6DD5">
              <w:rPr>
                <w:sz w:val="36"/>
                <w:szCs w:val="48"/>
              </w:rPr>
              <w:t>void deletestudent(STD student[],int *count);</w:t>
            </w:r>
          </w:p>
          <w:p w14:paraId="3F670024" w14:textId="77777777" w:rsidR="005E6DD5" w:rsidRPr="005E6DD5" w:rsidRDefault="005E6DD5" w:rsidP="005E6DD5">
            <w:pPr>
              <w:spacing w:after="0" w:line="252" w:lineRule="auto"/>
              <w:rPr>
                <w:sz w:val="36"/>
                <w:szCs w:val="48"/>
              </w:rPr>
            </w:pPr>
            <w:r w:rsidRPr="005E6DD5">
              <w:rPr>
                <w:sz w:val="36"/>
                <w:szCs w:val="48"/>
              </w:rPr>
              <w:t>void calculateGrade(STD student[],int count);</w:t>
            </w:r>
          </w:p>
          <w:p w14:paraId="6D7D4E33" w14:textId="77777777" w:rsidR="005E6DD5" w:rsidRPr="005E6DD5" w:rsidRDefault="005E6DD5" w:rsidP="005E6DD5">
            <w:pPr>
              <w:spacing w:after="0" w:line="252" w:lineRule="auto"/>
              <w:rPr>
                <w:sz w:val="36"/>
                <w:szCs w:val="48"/>
              </w:rPr>
            </w:pPr>
          </w:p>
          <w:p w14:paraId="7B2DF4A8" w14:textId="77777777" w:rsidR="005E6DD5" w:rsidRPr="005E6DD5" w:rsidRDefault="005E6DD5" w:rsidP="005E6DD5">
            <w:pPr>
              <w:spacing w:after="0" w:line="252" w:lineRule="auto"/>
              <w:rPr>
                <w:sz w:val="36"/>
                <w:szCs w:val="48"/>
              </w:rPr>
            </w:pPr>
            <w:r w:rsidRPr="005E6DD5">
              <w:rPr>
                <w:sz w:val="36"/>
                <w:szCs w:val="48"/>
              </w:rPr>
              <w:t>int main()</w:t>
            </w:r>
          </w:p>
          <w:p w14:paraId="2D0FD43B" w14:textId="77777777" w:rsidR="005E6DD5" w:rsidRPr="005E6DD5" w:rsidRDefault="005E6DD5" w:rsidP="005E6DD5">
            <w:pPr>
              <w:spacing w:after="0" w:line="252" w:lineRule="auto"/>
              <w:rPr>
                <w:sz w:val="36"/>
                <w:szCs w:val="48"/>
              </w:rPr>
            </w:pPr>
            <w:r w:rsidRPr="005E6DD5">
              <w:rPr>
                <w:sz w:val="36"/>
                <w:szCs w:val="48"/>
              </w:rPr>
              <w:t>{</w:t>
            </w:r>
          </w:p>
          <w:p w14:paraId="534DB75F" w14:textId="77777777" w:rsidR="005E6DD5" w:rsidRPr="005E6DD5" w:rsidRDefault="005E6DD5" w:rsidP="005E6DD5">
            <w:pPr>
              <w:spacing w:after="0" w:line="252" w:lineRule="auto"/>
              <w:rPr>
                <w:sz w:val="36"/>
                <w:szCs w:val="48"/>
              </w:rPr>
            </w:pPr>
            <w:r w:rsidRPr="005E6DD5">
              <w:rPr>
                <w:sz w:val="36"/>
                <w:szCs w:val="48"/>
              </w:rPr>
              <w:t xml:space="preserve">    STD student[100];</w:t>
            </w:r>
          </w:p>
          <w:p w14:paraId="67808C7A" w14:textId="77777777" w:rsidR="005E6DD5" w:rsidRPr="005E6DD5" w:rsidRDefault="005E6DD5" w:rsidP="005E6DD5">
            <w:pPr>
              <w:spacing w:after="0" w:line="252" w:lineRule="auto"/>
              <w:rPr>
                <w:sz w:val="36"/>
                <w:szCs w:val="48"/>
              </w:rPr>
            </w:pPr>
            <w:r w:rsidRPr="005E6DD5">
              <w:rPr>
                <w:sz w:val="36"/>
                <w:szCs w:val="48"/>
              </w:rPr>
              <w:t xml:space="preserve">    int count = 0,choice;</w:t>
            </w:r>
          </w:p>
          <w:p w14:paraId="499A23C6" w14:textId="77777777" w:rsidR="005E6DD5" w:rsidRPr="005E6DD5" w:rsidRDefault="005E6DD5" w:rsidP="005E6DD5">
            <w:pPr>
              <w:spacing w:after="0" w:line="252" w:lineRule="auto"/>
              <w:rPr>
                <w:sz w:val="36"/>
                <w:szCs w:val="48"/>
              </w:rPr>
            </w:pPr>
          </w:p>
          <w:p w14:paraId="395B3BA5" w14:textId="77777777" w:rsidR="005E6DD5" w:rsidRPr="005E6DD5" w:rsidRDefault="005E6DD5" w:rsidP="005E6DD5">
            <w:pPr>
              <w:spacing w:after="0" w:line="252" w:lineRule="auto"/>
              <w:rPr>
                <w:sz w:val="36"/>
                <w:szCs w:val="48"/>
              </w:rPr>
            </w:pPr>
            <w:r w:rsidRPr="005E6DD5">
              <w:rPr>
                <w:sz w:val="36"/>
                <w:szCs w:val="48"/>
              </w:rPr>
              <w:t xml:space="preserve">    loadFile(student,&amp;count);</w:t>
            </w:r>
          </w:p>
          <w:p w14:paraId="7C0C052D" w14:textId="77777777" w:rsidR="005E6DD5" w:rsidRPr="005E6DD5" w:rsidRDefault="005E6DD5" w:rsidP="005E6DD5">
            <w:pPr>
              <w:spacing w:after="0" w:line="252" w:lineRule="auto"/>
              <w:rPr>
                <w:sz w:val="36"/>
                <w:szCs w:val="48"/>
              </w:rPr>
            </w:pPr>
          </w:p>
          <w:p w14:paraId="742F8030" w14:textId="77777777" w:rsidR="005E6DD5" w:rsidRPr="005E6DD5" w:rsidRDefault="005E6DD5" w:rsidP="005E6DD5">
            <w:pPr>
              <w:spacing w:after="0" w:line="252" w:lineRule="auto"/>
              <w:rPr>
                <w:sz w:val="36"/>
                <w:szCs w:val="48"/>
              </w:rPr>
            </w:pPr>
            <w:r w:rsidRPr="005E6DD5">
              <w:rPr>
                <w:sz w:val="36"/>
                <w:szCs w:val="48"/>
              </w:rPr>
              <w:t xml:space="preserve">    while(1)</w:t>
            </w:r>
          </w:p>
          <w:p w14:paraId="5D55A08E" w14:textId="77777777" w:rsidR="005E6DD5" w:rsidRPr="005E6DD5" w:rsidRDefault="005E6DD5" w:rsidP="005E6DD5">
            <w:pPr>
              <w:spacing w:after="0" w:line="252" w:lineRule="auto"/>
              <w:rPr>
                <w:sz w:val="36"/>
                <w:szCs w:val="48"/>
              </w:rPr>
            </w:pPr>
            <w:r w:rsidRPr="005E6DD5">
              <w:rPr>
                <w:sz w:val="36"/>
                <w:szCs w:val="48"/>
              </w:rPr>
              <w:t xml:space="preserve">    {</w:t>
            </w:r>
          </w:p>
          <w:p w14:paraId="38FD4FD0" w14:textId="77777777" w:rsidR="005E6DD5" w:rsidRPr="005E6DD5" w:rsidRDefault="005E6DD5" w:rsidP="005E6DD5">
            <w:pPr>
              <w:spacing w:after="0" w:line="252" w:lineRule="auto"/>
              <w:rPr>
                <w:sz w:val="36"/>
                <w:szCs w:val="48"/>
              </w:rPr>
            </w:pPr>
            <w:r w:rsidRPr="005E6DD5">
              <w:rPr>
                <w:sz w:val="36"/>
                <w:szCs w:val="48"/>
              </w:rPr>
              <w:t xml:space="preserve">        displayHeader();</w:t>
            </w:r>
          </w:p>
          <w:p w14:paraId="68EBAB70" w14:textId="77777777" w:rsidR="005E6DD5" w:rsidRPr="005E6DD5" w:rsidRDefault="005E6DD5" w:rsidP="005E6DD5">
            <w:pPr>
              <w:spacing w:after="0" w:line="252" w:lineRule="auto"/>
              <w:rPr>
                <w:sz w:val="36"/>
                <w:szCs w:val="48"/>
              </w:rPr>
            </w:pPr>
            <w:r w:rsidRPr="005E6DD5">
              <w:rPr>
                <w:sz w:val="36"/>
                <w:szCs w:val="48"/>
              </w:rPr>
              <w:t xml:space="preserve">        showmenu();</w:t>
            </w:r>
          </w:p>
          <w:p w14:paraId="341CCF77" w14:textId="77777777" w:rsidR="005E6DD5" w:rsidRPr="005E6DD5" w:rsidRDefault="005E6DD5" w:rsidP="005E6DD5">
            <w:pPr>
              <w:spacing w:after="0" w:line="252" w:lineRule="auto"/>
              <w:rPr>
                <w:sz w:val="36"/>
                <w:szCs w:val="48"/>
              </w:rPr>
            </w:pPr>
            <w:r w:rsidRPr="005E6DD5">
              <w:rPr>
                <w:sz w:val="36"/>
                <w:szCs w:val="48"/>
              </w:rPr>
              <w:t xml:space="preserve">        printf("Enter your choice: ");</w:t>
            </w:r>
          </w:p>
          <w:p w14:paraId="504FD1A9" w14:textId="77777777" w:rsidR="005E6DD5" w:rsidRPr="005E6DD5" w:rsidRDefault="005E6DD5" w:rsidP="005E6DD5">
            <w:pPr>
              <w:spacing w:after="0" w:line="252" w:lineRule="auto"/>
              <w:rPr>
                <w:sz w:val="36"/>
                <w:szCs w:val="48"/>
              </w:rPr>
            </w:pPr>
            <w:r w:rsidRPr="005E6DD5">
              <w:rPr>
                <w:sz w:val="36"/>
                <w:szCs w:val="48"/>
              </w:rPr>
              <w:t xml:space="preserve">        scanf("%d",&amp;choice);</w:t>
            </w:r>
          </w:p>
          <w:p w14:paraId="212B1A89" w14:textId="77777777" w:rsidR="005E6DD5" w:rsidRPr="005E6DD5" w:rsidRDefault="005E6DD5" w:rsidP="005E6DD5">
            <w:pPr>
              <w:spacing w:after="0" w:line="252" w:lineRule="auto"/>
              <w:rPr>
                <w:sz w:val="36"/>
                <w:szCs w:val="48"/>
              </w:rPr>
            </w:pPr>
            <w:r w:rsidRPr="005E6DD5">
              <w:rPr>
                <w:sz w:val="36"/>
                <w:szCs w:val="48"/>
              </w:rPr>
              <w:t xml:space="preserve">        switch(choice)</w:t>
            </w:r>
          </w:p>
          <w:p w14:paraId="0DA5C0F4" w14:textId="77777777" w:rsidR="005E6DD5" w:rsidRPr="005E6DD5" w:rsidRDefault="005E6DD5" w:rsidP="005E6DD5">
            <w:pPr>
              <w:spacing w:after="0" w:line="252" w:lineRule="auto"/>
              <w:rPr>
                <w:sz w:val="36"/>
                <w:szCs w:val="48"/>
              </w:rPr>
            </w:pPr>
            <w:r w:rsidRPr="005E6DD5">
              <w:rPr>
                <w:sz w:val="36"/>
                <w:szCs w:val="48"/>
              </w:rPr>
              <w:t xml:space="preserve">        {</w:t>
            </w:r>
          </w:p>
          <w:p w14:paraId="2AE8198C" w14:textId="77777777" w:rsidR="005E6DD5" w:rsidRPr="005E6DD5" w:rsidRDefault="005E6DD5" w:rsidP="005E6DD5">
            <w:pPr>
              <w:spacing w:after="0" w:line="252" w:lineRule="auto"/>
              <w:rPr>
                <w:sz w:val="36"/>
                <w:szCs w:val="48"/>
              </w:rPr>
            </w:pPr>
            <w:r w:rsidRPr="005E6DD5">
              <w:rPr>
                <w:sz w:val="36"/>
                <w:szCs w:val="48"/>
              </w:rPr>
              <w:t xml:space="preserve">        case 1:</w:t>
            </w:r>
          </w:p>
          <w:p w14:paraId="2528DF96" w14:textId="77777777" w:rsidR="005E6DD5" w:rsidRPr="005E6DD5" w:rsidRDefault="005E6DD5" w:rsidP="005E6DD5">
            <w:pPr>
              <w:spacing w:after="0" w:line="252" w:lineRule="auto"/>
              <w:rPr>
                <w:sz w:val="36"/>
                <w:szCs w:val="48"/>
              </w:rPr>
            </w:pPr>
            <w:r w:rsidRPr="005E6DD5">
              <w:rPr>
                <w:sz w:val="36"/>
                <w:szCs w:val="48"/>
              </w:rPr>
              <w:t xml:space="preserve">            addstudent(student,&amp;count);</w:t>
            </w:r>
          </w:p>
          <w:p w14:paraId="2C163B29" w14:textId="77777777" w:rsidR="005E6DD5" w:rsidRPr="005E6DD5" w:rsidRDefault="005E6DD5" w:rsidP="005E6DD5">
            <w:pPr>
              <w:spacing w:after="0" w:line="252" w:lineRule="auto"/>
              <w:rPr>
                <w:sz w:val="36"/>
                <w:szCs w:val="48"/>
              </w:rPr>
            </w:pPr>
            <w:r w:rsidRPr="005E6DD5">
              <w:rPr>
                <w:sz w:val="36"/>
                <w:szCs w:val="48"/>
              </w:rPr>
              <w:t xml:space="preserve">            break;</w:t>
            </w:r>
          </w:p>
          <w:p w14:paraId="6BE85A2D" w14:textId="77777777" w:rsidR="005E6DD5" w:rsidRPr="005E6DD5" w:rsidRDefault="005E6DD5" w:rsidP="005E6DD5">
            <w:pPr>
              <w:spacing w:after="0" w:line="252" w:lineRule="auto"/>
              <w:rPr>
                <w:sz w:val="36"/>
                <w:szCs w:val="48"/>
              </w:rPr>
            </w:pPr>
            <w:r w:rsidRPr="005E6DD5">
              <w:rPr>
                <w:sz w:val="36"/>
                <w:szCs w:val="48"/>
              </w:rPr>
              <w:t xml:space="preserve">        case 2:</w:t>
            </w:r>
          </w:p>
          <w:p w14:paraId="4BD858B9" w14:textId="77777777" w:rsidR="005E6DD5" w:rsidRPr="005E6DD5" w:rsidRDefault="005E6DD5" w:rsidP="005E6DD5">
            <w:pPr>
              <w:spacing w:after="0" w:line="252" w:lineRule="auto"/>
              <w:rPr>
                <w:sz w:val="36"/>
                <w:szCs w:val="48"/>
              </w:rPr>
            </w:pPr>
            <w:r w:rsidRPr="005E6DD5">
              <w:rPr>
                <w:sz w:val="36"/>
                <w:szCs w:val="48"/>
              </w:rPr>
              <w:t xml:space="preserve">            displaystudent(student,count);</w:t>
            </w:r>
          </w:p>
          <w:p w14:paraId="45D08C18" w14:textId="77777777" w:rsidR="005E6DD5" w:rsidRPr="005E6DD5" w:rsidRDefault="005E6DD5" w:rsidP="005E6DD5">
            <w:pPr>
              <w:spacing w:after="0" w:line="252" w:lineRule="auto"/>
              <w:rPr>
                <w:sz w:val="36"/>
                <w:szCs w:val="48"/>
              </w:rPr>
            </w:pPr>
            <w:r w:rsidRPr="005E6DD5">
              <w:rPr>
                <w:sz w:val="36"/>
                <w:szCs w:val="48"/>
              </w:rPr>
              <w:t xml:space="preserve">            break;</w:t>
            </w:r>
          </w:p>
          <w:p w14:paraId="6C9B5B38" w14:textId="77777777" w:rsidR="005E6DD5" w:rsidRPr="005E6DD5" w:rsidRDefault="005E6DD5" w:rsidP="005E6DD5">
            <w:pPr>
              <w:spacing w:after="0" w:line="252" w:lineRule="auto"/>
              <w:rPr>
                <w:sz w:val="36"/>
                <w:szCs w:val="48"/>
              </w:rPr>
            </w:pPr>
            <w:r w:rsidRPr="005E6DD5">
              <w:rPr>
                <w:sz w:val="36"/>
                <w:szCs w:val="48"/>
              </w:rPr>
              <w:t xml:space="preserve">        case 3:</w:t>
            </w:r>
          </w:p>
          <w:p w14:paraId="1F075FC4" w14:textId="77777777" w:rsidR="005E6DD5" w:rsidRPr="005E6DD5" w:rsidRDefault="005E6DD5" w:rsidP="005E6DD5">
            <w:pPr>
              <w:spacing w:after="0" w:line="252" w:lineRule="auto"/>
              <w:rPr>
                <w:sz w:val="36"/>
                <w:szCs w:val="48"/>
              </w:rPr>
            </w:pPr>
            <w:r w:rsidRPr="005E6DD5">
              <w:rPr>
                <w:sz w:val="36"/>
                <w:szCs w:val="48"/>
              </w:rPr>
              <w:t xml:space="preserve">            searchstudent(student,count);</w:t>
            </w:r>
          </w:p>
          <w:p w14:paraId="78F1B5BF" w14:textId="77777777" w:rsidR="005E6DD5" w:rsidRPr="005E6DD5" w:rsidRDefault="005E6DD5" w:rsidP="005E6DD5">
            <w:pPr>
              <w:spacing w:after="0" w:line="252" w:lineRule="auto"/>
              <w:rPr>
                <w:sz w:val="36"/>
                <w:szCs w:val="48"/>
              </w:rPr>
            </w:pPr>
            <w:r w:rsidRPr="005E6DD5">
              <w:rPr>
                <w:sz w:val="36"/>
                <w:szCs w:val="48"/>
              </w:rPr>
              <w:t xml:space="preserve">            break;</w:t>
            </w:r>
          </w:p>
          <w:p w14:paraId="6BD64E87" w14:textId="77777777" w:rsidR="005E6DD5" w:rsidRPr="005E6DD5" w:rsidRDefault="005E6DD5" w:rsidP="005E6DD5">
            <w:pPr>
              <w:spacing w:after="0" w:line="252" w:lineRule="auto"/>
              <w:rPr>
                <w:sz w:val="36"/>
                <w:szCs w:val="48"/>
              </w:rPr>
            </w:pPr>
            <w:r w:rsidRPr="005E6DD5">
              <w:rPr>
                <w:sz w:val="36"/>
                <w:szCs w:val="48"/>
              </w:rPr>
              <w:t xml:space="preserve">        case 4:</w:t>
            </w:r>
          </w:p>
          <w:p w14:paraId="178F91D9" w14:textId="77777777" w:rsidR="005E6DD5" w:rsidRPr="005E6DD5" w:rsidRDefault="005E6DD5" w:rsidP="005E6DD5">
            <w:pPr>
              <w:spacing w:after="0" w:line="252" w:lineRule="auto"/>
              <w:rPr>
                <w:sz w:val="36"/>
                <w:szCs w:val="48"/>
              </w:rPr>
            </w:pPr>
            <w:r w:rsidRPr="005E6DD5">
              <w:rPr>
                <w:sz w:val="36"/>
                <w:szCs w:val="48"/>
              </w:rPr>
              <w:t xml:space="preserve">            updatestudent(student,count);</w:t>
            </w:r>
          </w:p>
          <w:p w14:paraId="79DAEE98" w14:textId="77777777" w:rsidR="005E6DD5" w:rsidRPr="005E6DD5" w:rsidRDefault="005E6DD5" w:rsidP="005E6DD5">
            <w:pPr>
              <w:spacing w:after="0" w:line="252" w:lineRule="auto"/>
              <w:rPr>
                <w:sz w:val="36"/>
                <w:szCs w:val="48"/>
              </w:rPr>
            </w:pPr>
            <w:r w:rsidRPr="005E6DD5">
              <w:rPr>
                <w:sz w:val="36"/>
                <w:szCs w:val="48"/>
              </w:rPr>
              <w:lastRenderedPageBreak/>
              <w:t xml:space="preserve">            break;</w:t>
            </w:r>
          </w:p>
          <w:p w14:paraId="5F004955" w14:textId="77777777" w:rsidR="005E6DD5" w:rsidRPr="005E6DD5" w:rsidRDefault="005E6DD5" w:rsidP="005E6DD5">
            <w:pPr>
              <w:spacing w:after="0" w:line="252" w:lineRule="auto"/>
              <w:rPr>
                <w:sz w:val="36"/>
                <w:szCs w:val="48"/>
              </w:rPr>
            </w:pPr>
            <w:r w:rsidRPr="005E6DD5">
              <w:rPr>
                <w:sz w:val="36"/>
                <w:szCs w:val="48"/>
              </w:rPr>
              <w:t xml:space="preserve">        case 5:</w:t>
            </w:r>
          </w:p>
          <w:p w14:paraId="290A357F" w14:textId="77777777" w:rsidR="005E6DD5" w:rsidRPr="005E6DD5" w:rsidRDefault="005E6DD5" w:rsidP="005E6DD5">
            <w:pPr>
              <w:spacing w:after="0" w:line="252" w:lineRule="auto"/>
              <w:rPr>
                <w:sz w:val="36"/>
                <w:szCs w:val="48"/>
              </w:rPr>
            </w:pPr>
            <w:r w:rsidRPr="005E6DD5">
              <w:rPr>
                <w:sz w:val="36"/>
                <w:szCs w:val="48"/>
              </w:rPr>
              <w:t xml:space="preserve">            deletestudent(student,&amp;count);</w:t>
            </w:r>
          </w:p>
          <w:p w14:paraId="07B30708" w14:textId="77777777" w:rsidR="005E6DD5" w:rsidRPr="005E6DD5" w:rsidRDefault="005E6DD5" w:rsidP="005E6DD5">
            <w:pPr>
              <w:spacing w:after="0" w:line="252" w:lineRule="auto"/>
              <w:rPr>
                <w:sz w:val="36"/>
                <w:szCs w:val="48"/>
              </w:rPr>
            </w:pPr>
            <w:r w:rsidRPr="005E6DD5">
              <w:rPr>
                <w:sz w:val="36"/>
                <w:szCs w:val="48"/>
              </w:rPr>
              <w:t xml:space="preserve">            break;</w:t>
            </w:r>
          </w:p>
          <w:p w14:paraId="7A2172BA" w14:textId="77777777" w:rsidR="005E6DD5" w:rsidRPr="005E6DD5" w:rsidRDefault="005E6DD5" w:rsidP="005E6DD5">
            <w:pPr>
              <w:spacing w:after="0" w:line="252" w:lineRule="auto"/>
              <w:rPr>
                <w:sz w:val="36"/>
                <w:szCs w:val="48"/>
              </w:rPr>
            </w:pPr>
            <w:r w:rsidRPr="005E6DD5">
              <w:rPr>
                <w:sz w:val="36"/>
                <w:szCs w:val="48"/>
              </w:rPr>
              <w:t xml:space="preserve">        case 6:</w:t>
            </w:r>
          </w:p>
          <w:p w14:paraId="703B4BF1" w14:textId="77777777" w:rsidR="005E6DD5" w:rsidRPr="005E6DD5" w:rsidRDefault="005E6DD5" w:rsidP="005E6DD5">
            <w:pPr>
              <w:spacing w:after="0" w:line="252" w:lineRule="auto"/>
              <w:rPr>
                <w:sz w:val="36"/>
                <w:szCs w:val="48"/>
              </w:rPr>
            </w:pPr>
            <w:r w:rsidRPr="005E6DD5">
              <w:rPr>
                <w:sz w:val="36"/>
                <w:szCs w:val="48"/>
              </w:rPr>
              <w:t xml:space="preserve">            calculateGrade(student,count);</w:t>
            </w:r>
          </w:p>
          <w:p w14:paraId="2DDD5EDA" w14:textId="77777777" w:rsidR="005E6DD5" w:rsidRPr="005E6DD5" w:rsidRDefault="005E6DD5" w:rsidP="005E6DD5">
            <w:pPr>
              <w:spacing w:after="0" w:line="252" w:lineRule="auto"/>
              <w:rPr>
                <w:sz w:val="36"/>
                <w:szCs w:val="48"/>
              </w:rPr>
            </w:pPr>
            <w:r w:rsidRPr="005E6DD5">
              <w:rPr>
                <w:sz w:val="36"/>
                <w:szCs w:val="48"/>
              </w:rPr>
              <w:t xml:space="preserve">            break;</w:t>
            </w:r>
          </w:p>
          <w:p w14:paraId="208CA63E" w14:textId="77777777" w:rsidR="005E6DD5" w:rsidRPr="005E6DD5" w:rsidRDefault="005E6DD5" w:rsidP="005E6DD5">
            <w:pPr>
              <w:spacing w:after="0" w:line="252" w:lineRule="auto"/>
              <w:rPr>
                <w:sz w:val="36"/>
                <w:szCs w:val="48"/>
              </w:rPr>
            </w:pPr>
            <w:r w:rsidRPr="005E6DD5">
              <w:rPr>
                <w:sz w:val="36"/>
                <w:szCs w:val="48"/>
              </w:rPr>
              <w:t xml:space="preserve">        case 7:</w:t>
            </w:r>
          </w:p>
          <w:p w14:paraId="4ED25238" w14:textId="77777777" w:rsidR="005E6DD5" w:rsidRPr="005E6DD5" w:rsidRDefault="005E6DD5" w:rsidP="005E6DD5">
            <w:pPr>
              <w:spacing w:after="0" w:line="252" w:lineRule="auto"/>
              <w:rPr>
                <w:sz w:val="36"/>
                <w:szCs w:val="48"/>
              </w:rPr>
            </w:pPr>
            <w:r w:rsidRPr="005E6DD5">
              <w:rPr>
                <w:sz w:val="36"/>
                <w:szCs w:val="48"/>
              </w:rPr>
              <w:t xml:space="preserve">        {</w:t>
            </w:r>
          </w:p>
          <w:p w14:paraId="75A902EF" w14:textId="77777777" w:rsidR="005E6DD5" w:rsidRPr="005E6DD5" w:rsidRDefault="005E6DD5" w:rsidP="005E6DD5">
            <w:pPr>
              <w:spacing w:after="0" w:line="252" w:lineRule="auto"/>
              <w:rPr>
                <w:sz w:val="36"/>
                <w:szCs w:val="48"/>
              </w:rPr>
            </w:pPr>
            <w:r w:rsidRPr="005E6DD5">
              <w:rPr>
                <w:sz w:val="36"/>
                <w:szCs w:val="48"/>
              </w:rPr>
              <w:t xml:space="preserve">            char choice;</w:t>
            </w:r>
          </w:p>
          <w:p w14:paraId="6FE28DCC" w14:textId="77777777" w:rsidR="005E6DD5" w:rsidRPr="005E6DD5" w:rsidRDefault="005E6DD5" w:rsidP="005E6DD5">
            <w:pPr>
              <w:spacing w:after="0" w:line="252" w:lineRule="auto"/>
              <w:rPr>
                <w:sz w:val="36"/>
                <w:szCs w:val="48"/>
              </w:rPr>
            </w:pPr>
          </w:p>
          <w:p w14:paraId="6166B86E" w14:textId="77777777" w:rsidR="005E6DD5" w:rsidRPr="005E6DD5" w:rsidRDefault="005E6DD5" w:rsidP="005E6DD5">
            <w:pPr>
              <w:spacing w:after="0" w:line="252" w:lineRule="auto"/>
              <w:rPr>
                <w:sz w:val="36"/>
                <w:szCs w:val="48"/>
              </w:rPr>
            </w:pPr>
            <w:r w:rsidRPr="005E6DD5">
              <w:rPr>
                <w:sz w:val="36"/>
                <w:szCs w:val="48"/>
              </w:rPr>
              <w:t xml:space="preserve">            printf("\nAre you sure you want to exit? (Y/N): ");</w:t>
            </w:r>
          </w:p>
          <w:p w14:paraId="3CBE2E66" w14:textId="77777777" w:rsidR="005E6DD5" w:rsidRPr="005E6DD5" w:rsidRDefault="005E6DD5" w:rsidP="005E6DD5">
            <w:pPr>
              <w:spacing w:after="0" w:line="252" w:lineRule="auto"/>
              <w:rPr>
                <w:sz w:val="36"/>
                <w:szCs w:val="48"/>
              </w:rPr>
            </w:pPr>
            <w:r w:rsidRPr="005E6DD5">
              <w:rPr>
                <w:sz w:val="36"/>
                <w:szCs w:val="48"/>
              </w:rPr>
              <w:t xml:space="preserve">            scanf(" %c",&amp;choice);</w:t>
            </w:r>
          </w:p>
          <w:p w14:paraId="6706E21C" w14:textId="77777777" w:rsidR="005E6DD5" w:rsidRPr="005E6DD5" w:rsidRDefault="005E6DD5" w:rsidP="005E6DD5">
            <w:pPr>
              <w:spacing w:after="0" w:line="252" w:lineRule="auto"/>
              <w:rPr>
                <w:sz w:val="36"/>
                <w:szCs w:val="48"/>
              </w:rPr>
            </w:pPr>
          </w:p>
          <w:p w14:paraId="0E1D2AF6" w14:textId="77777777" w:rsidR="005E6DD5" w:rsidRPr="005E6DD5" w:rsidRDefault="005E6DD5" w:rsidP="005E6DD5">
            <w:pPr>
              <w:spacing w:after="0" w:line="252" w:lineRule="auto"/>
              <w:rPr>
                <w:sz w:val="36"/>
                <w:szCs w:val="48"/>
              </w:rPr>
            </w:pPr>
            <w:r w:rsidRPr="005E6DD5">
              <w:rPr>
                <w:sz w:val="36"/>
                <w:szCs w:val="48"/>
              </w:rPr>
              <w:t xml:space="preserve">            if(choice == 'Y' || choice == 'y')</w:t>
            </w:r>
          </w:p>
          <w:p w14:paraId="1005CA3B" w14:textId="77777777" w:rsidR="005E6DD5" w:rsidRPr="005E6DD5" w:rsidRDefault="005E6DD5" w:rsidP="005E6DD5">
            <w:pPr>
              <w:spacing w:after="0" w:line="252" w:lineRule="auto"/>
              <w:rPr>
                <w:sz w:val="36"/>
                <w:szCs w:val="48"/>
              </w:rPr>
            </w:pPr>
            <w:r w:rsidRPr="005E6DD5">
              <w:rPr>
                <w:sz w:val="36"/>
                <w:szCs w:val="48"/>
              </w:rPr>
              <w:t xml:space="preserve">            {</w:t>
            </w:r>
          </w:p>
          <w:p w14:paraId="492BE903" w14:textId="77777777" w:rsidR="005E6DD5" w:rsidRPr="005E6DD5" w:rsidRDefault="005E6DD5" w:rsidP="005E6DD5">
            <w:pPr>
              <w:spacing w:after="0" w:line="252" w:lineRule="auto"/>
              <w:rPr>
                <w:sz w:val="36"/>
                <w:szCs w:val="48"/>
              </w:rPr>
            </w:pPr>
            <w:r w:rsidRPr="005E6DD5">
              <w:rPr>
                <w:sz w:val="36"/>
                <w:szCs w:val="48"/>
              </w:rPr>
              <w:t xml:space="preserve">                saveFile(student,count);</w:t>
            </w:r>
          </w:p>
          <w:p w14:paraId="3496FF0B" w14:textId="77777777" w:rsidR="005E6DD5" w:rsidRPr="005E6DD5" w:rsidRDefault="005E6DD5" w:rsidP="005E6DD5">
            <w:pPr>
              <w:spacing w:after="0" w:line="252" w:lineRule="auto"/>
              <w:rPr>
                <w:sz w:val="36"/>
                <w:szCs w:val="48"/>
              </w:rPr>
            </w:pPr>
            <w:r w:rsidRPr="005E6DD5">
              <w:rPr>
                <w:sz w:val="36"/>
                <w:szCs w:val="48"/>
              </w:rPr>
              <w:t xml:space="preserve">                printf("Data saved successfully. Thank you\n");</w:t>
            </w:r>
          </w:p>
          <w:p w14:paraId="1FC31281" w14:textId="77777777" w:rsidR="005E6DD5" w:rsidRPr="005E6DD5" w:rsidRDefault="005E6DD5" w:rsidP="005E6DD5">
            <w:pPr>
              <w:spacing w:after="0" w:line="252" w:lineRule="auto"/>
              <w:rPr>
                <w:sz w:val="36"/>
                <w:szCs w:val="48"/>
              </w:rPr>
            </w:pPr>
            <w:r w:rsidRPr="005E6DD5">
              <w:rPr>
                <w:sz w:val="36"/>
                <w:szCs w:val="48"/>
              </w:rPr>
              <w:t xml:space="preserve">                exit(0);</w:t>
            </w:r>
          </w:p>
          <w:p w14:paraId="19A9999C" w14:textId="77777777" w:rsidR="005E6DD5" w:rsidRPr="005E6DD5" w:rsidRDefault="005E6DD5" w:rsidP="005E6DD5">
            <w:pPr>
              <w:spacing w:after="0" w:line="252" w:lineRule="auto"/>
              <w:rPr>
                <w:sz w:val="36"/>
                <w:szCs w:val="48"/>
              </w:rPr>
            </w:pPr>
            <w:r w:rsidRPr="005E6DD5">
              <w:rPr>
                <w:sz w:val="36"/>
                <w:szCs w:val="48"/>
              </w:rPr>
              <w:t xml:space="preserve">            }</w:t>
            </w:r>
          </w:p>
          <w:p w14:paraId="1A76B8BC" w14:textId="77777777" w:rsidR="005E6DD5" w:rsidRPr="005E6DD5" w:rsidRDefault="005E6DD5" w:rsidP="005E6DD5">
            <w:pPr>
              <w:spacing w:after="0" w:line="252" w:lineRule="auto"/>
              <w:rPr>
                <w:sz w:val="36"/>
                <w:szCs w:val="48"/>
              </w:rPr>
            </w:pPr>
            <w:r w:rsidRPr="005E6DD5">
              <w:rPr>
                <w:sz w:val="36"/>
                <w:szCs w:val="48"/>
              </w:rPr>
              <w:t xml:space="preserve">            else if(choice == 'N' || choice == 'n')</w:t>
            </w:r>
          </w:p>
          <w:p w14:paraId="5799CD93" w14:textId="77777777" w:rsidR="005E6DD5" w:rsidRPr="005E6DD5" w:rsidRDefault="005E6DD5" w:rsidP="005E6DD5">
            <w:pPr>
              <w:spacing w:after="0" w:line="252" w:lineRule="auto"/>
              <w:rPr>
                <w:sz w:val="36"/>
                <w:szCs w:val="48"/>
              </w:rPr>
            </w:pPr>
            <w:r w:rsidRPr="005E6DD5">
              <w:rPr>
                <w:sz w:val="36"/>
                <w:szCs w:val="48"/>
              </w:rPr>
              <w:t xml:space="preserve">            {</w:t>
            </w:r>
          </w:p>
          <w:p w14:paraId="427072F8" w14:textId="77777777" w:rsidR="005E6DD5" w:rsidRPr="005E6DD5" w:rsidRDefault="005E6DD5" w:rsidP="005E6DD5">
            <w:pPr>
              <w:spacing w:after="0" w:line="252" w:lineRule="auto"/>
              <w:rPr>
                <w:sz w:val="36"/>
                <w:szCs w:val="48"/>
              </w:rPr>
            </w:pPr>
            <w:r w:rsidRPr="005E6DD5">
              <w:rPr>
                <w:sz w:val="36"/>
                <w:szCs w:val="48"/>
              </w:rPr>
              <w:t xml:space="preserve">                printf("Exit cancelled.\n");</w:t>
            </w:r>
          </w:p>
          <w:p w14:paraId="6EF76384" w14:textId="77777777" w:rsidR="005E6DD5" w:rsidRPr="005E6DD5" w:rsidRDefault="005E6DD5" w:rsidP="005E6DD5">
            <w:pPr>
              <w:spacing w:after="0" w:line="252" w:lineRule="auto"/>
              <w:rPr>
                <w:sz w:val="36"/>
                <w:szCs w:val="48"/>
              </w:rPr>
            </w:pPr>
            <w:r w:rsidRPr="005E6DD5">
              <w:rPr>
                <w:sz w:val="36"/>
                <w:szCs w:val="48"/>
              </w:rPr>
              <w:t xml:space="preserve">            }</w:t>
            </w:r>
          </w:p>
          <w:p w14:paraId="23B1AD79" w14:textId="77777777" w:rsidR="005E6DD5" w:rsidRPr="005E6DD5" w:rsidRDefault="005E6DD5" w:rsidP="005E6DD5">
            <w:pPr>
              <w:spacing w:after="0" w:line="252" w:lineRule="auto"/>
              <w:rPr>
                <w:sz w:val="36"/>
                <w:szCs w:val="48"/>
              </w:rPr>
            </w:pPr>
          </w:p>
          <w:p w14:paraId="7258D1CC" w14:textId="77777777" w:rsidR="005E6DD5" w:rsidRPr="005E6DD5" w:rsidRDefault="005E6DD5" w:rsidP="005E6DD5">
            <w:pPr>
              <w:spacing w:after="0" w:line="252" w:lineRule="auto"/>
              <w:rPr>
                <w:sz w:val="36"/>
                <w:szCs w:val="48"/>
              </w:rPr>
            </w:pPr>
            <w:r w:rsidRPr="005E6DD5">
              <w:rPr>
                <w:sz w:val="36"/>
                <w:szCs w:val="48"/>
              </w:rPr>
              <w:t xml:space="preserve">            break;</w:t>
            </w:r>
          </w:p>
          <w:p w14:paraId="54756CF4" w14:textId="77777777" w:rsidR="005E6DD5" w:rsidRPr="005E6DD5" w:rsidRDefault="005E6DD5" w:rsidP="005E6DD5">
            <w:pPr>
              <w:spacing w:after="0" w:line="252" w:lineRule="auto"/>
              <w:rPr>
                <w:sz w:val="36"/>
                <w:szCs w:val="48"/>
              </w:rPr>
            </w:pPr>
            <w:r w:rsidRPr="005E6DD5">
              <w:rPr>
                <w:sz w:val="36"/>
                <w:szCs w:val="48"/>
              </w:rPr>
              <w:t xml:space="preserve">        }</w:t>
            </w:r>
          </w:p>
          <w:p w14:paraId="37E1B192" w14:textId="77777777" w:rsidR="005E6DD5" w:rsidRPr="005E6DD5" w:rsidRDefault="005E6DD5" w:rsidP="005E6DD5">
            <w:pPr>
              <w:spacing w:after="0" w:line="252" w:lineRule="auto"/>
              <w:rPr>
                <w:sz w:val="36"/>
                <w:szCs w:val="48"/>
              </w:rPr>
            </w:pPr>
            <w:r w:rsidRPr="005E6DD5">
              <w:rPr>
                <w:sz w:val="36"/>
                <w:szCs w:val="48"/>
              </w:rPr>
              <w:lastRenderedPageBreak/>
              <w:t xml:space="preserve">        default:</w:t>
            </w:r>
          </w:p>
          <w:p w14:paraId="6865FB37" w14:textId="77777777" w:rsidR="005E6DD5" w:rsidRPr="005E6DD5" w:rsidRDefault="005E6DD5" w:rsidP="005E6DD5">
            <w:pPr>
              <w:spacing w:after="0" w:line="252" w:lineRule="auto"/>
              <w:rPr>
                <w:sz w:val="36"/>
                <w:szCs w:val="48"/>
              </w:rPr>
            </w:pPr>
            <w:r w:rsidRPr="005E6DD5">
              <w:rPr>
                <w:sz w:val="36"/>
                <w:szCs w:val="48"/>
              </w:rPr>
              <w:t xml:space="preserve">            printf("Invalid choice! Please select 1-7.\n");</w:t>
            </w:r>
          </w:p>
          <w:p w14:paraId="2B634A45" w14:textId="77777777" w:rsidR="005E6DD5" w:rsidRPr="005E6DD5" w:rsidRDefault="005E6DD5" w:rsidP="005E6DD5">
            <w:pPr>
              <w:spacing w:after="0" w:line="252" w:lineRule="auto"/>
              <w:rPr>
                <w:sz w:val="36"/>
                <w:szCs w:val="48"/>
              </w:rPr>
            </w:pPr>
            <w:r w:rsidRPr="005E6DD5">
              <w:rPr>
                <w:sz w:val="36"/>
                <w:szCs w:val="48"/>
              </w:rPr>
              <w:t xml:space="preserve">        }</w:t>
            </w:r>
          </w:p>
          <w:p w14:paraId="1B24F204" w14:textId="77777777" w:rsidR="005E6DD5" w:rsidRPr="005E6DD5" w:rsidRDefault="005E6DD5" w:rsidP="005E6DD5">
            <w:pPr>
              <w:spacing w:after="0" w:line="252" w:lineRule="auto"/>
              <w:rPr>
                <w:sz w:val="36"/>
                <w:szCs w:val="48"/>
              </w:rPr>
            </w:pPr>
            <w:r w:rsidRPr="005E6DD5">
              <w:rPr>
                <w:sz w:val="36"/>
                <w:szCs w:val="48"/>
              </w:rPr>
              <w:t xml:space="preserve">        pauseScreen();</w:t>
            </w:r>
          </w:p>
          <w:p w14:paraId="736538B9" w14:textId="77777777" w:rsidR="005E6DD5" w:rsidRPr="005E6DD5" w:rsidRDefault="005E6DD5" w:rsidP="005E6DD5">
            <w:pPr>
              <w:spacing w:after="0" w:line="252" w:lineRule="auto"/>
              <w:rPr>
                <w:sz w:val="36"/>
                <w:szCs w:val="48"/>
              </w:rPr>
            </w:pPr>
            <w:r w:rsidRPr="005E6DD5">
              <w:rPr>
                <w:sz w:val="36"/>
                <w:szCs w:val="48"/>
              </w:rPr>
              <w:t xml:space="preserve">    }</w:t>
            </w:r>
          </w:p>
          <w:p w14:paraId="0D3E1708" w14:textId="77777777" w:rsidR="005E6DD5" w:rsidRPr="005E6DD5" w:rsidRDefault="005E6DD5" w:rsidP="005E6DD5">
            <w:pPr>
              <w:spacing w:after="0" w:line="252" w:lineRule="auto"/>
              <w:rPr>
                <w:sz w:val="36"/>
                <w:szCs w:val="48"/>
              </w:rPr>
            </w:pPr>
            <w:r w:rsidRPr="005E6DD5">
              <w:rPr>
                <w:sz w:val="36"/>
                <w:szCs w:val="48"/>
              </w:rPr>
              <w:t xml:space="preserve">    return 0;</w:t>
            </w:r>
          </w:p>
          <w:p w14:paraId="22065145" w14:textId="77777777" w:rsidR="005E6DD5" w:rsidRPr="005E6DD5" w:rsidRDefault="005E6DD5" w:rsidP="005E6DD5">
            <w:pPr>
              <w:spacing w:after="0" w:line="252" w:lineRule="auto"/>
              <w:rPr>
                <w:sz w:val="36"/>
                <w:szCs w:val="48"/>
              </w:rPr>
            </w:pPr>
            <w:r w:rsidRPr="005E6DD5">
              <w:rPr>
                <w:sz w:val="36"/>
                <w:szCs w:val="48"/>
              </w:rPr>
              <w:t>}</w:t>
            </w:r>
          </w:p>
          <w:p w14:paraId="676882DB" w14:textId="77777777" w:rsidR="005E6DD5" w:rsidRPr="005E6DD5" w:rsidRDefault="005E6DD5" w:rsidP="005E6DD5">
            <w:pPr>
              <w:spacing w:after="0" w:line="252" w:lineRule="auto"/>
              <w:rPr>
                <w:sz w:val="36"/>
                <w:szCs w:val="48"/>
              </w:rPr>
            </w:pPr>
          </w:p>
          <w:p w14:paraId="2F70EDA4" w14:textId="77777777" w:rsidR="005E6DD5" w:rsidRPr="005E6DD5" w:rsidRDefault="005E6DD5" w:rsidP="005E6DD5">
            <w:pPr>
              <w:spacing w:after="0" w:line="252" w:lineRule="auto"/>
              <w:rPr>
                <w:sz w:val="36"/>
                <w:szCs w:val="48"/>
              </w:rPr>
            </w:pPr>
            <w:r w:rsidRPr="005E6DD5">
              <w:rPr>
                <w:sz w:val="36"/>
                <w:szCs w:val="48"/>
              </w:rPr>
              <w:t>void displayHeader()</w:t>
            </w:r>
          </w:p>
          <w:p w14:paraId="1A597D81" w14:textId="77777777" w:rsidR="005E6DD5" w:rsidRPr="005E6DD5" w:rsidRDefault="005E6DD5" w:rsidP="005E6DD5">
            <w:pPr>
              <w:spacing w:after="0" w:line="252" w:lineRule="auto"/>
              <w:rPr>
                <w:sz w:val="36"/>
                <w:szCs w:val="48"/>
              </w:rPr>
            </w:pPr>
            <w:r w:rsidRPr="005E6DD5">
              <w:rPr>
                <w:sz w:val="36"/>
                <w:szCs w:val="48"/>
              </w:rPr>
              <w:t>{</w:t>
            </w:r>
          </w:p>
          <w:p w14:paraId="763077EE" w14:textId="77777777" w:rsidR="005E6DD5" w:rsidRPr="005E6DD5" w:rsidRDefault="005E6DD5" w:rsidP="005E6DD5">
            <w:pPr>
              <w:spacing w:after="0" w:line="252" w:lineRule="auto"/>
              <w:rPr>
                <w:sz w:val="36"/>
                <w:szCs w:val="48"/>
              </w:rPr>
            </w:pPr>
            <w:r w:rsidRPr="005E6DD5">
              <w:rPr>
                <w:sz w:val="36"/>
                <w:szCs w:val="48"/>
              </w:rPr>
              <w:t xml:space="preserve">    printf("\n************************************************\n");</w:t>
            </w:r>
          </w:p>
          <w:p w14:paraId="3C75DCE6" w14:textId="77777777" w:rsidR="005E6DD5" w:rsidRPr="005E6DD5" w:rsidRDefault="005E6DD5" w:rsidP="005E6DD5">
            <w:pPr>
              <w:spacing w:after="0" w:line="252" w:lineRule="auto"/>
              <w:rPr>
                <w:sz w:val="36"/>
                <w:szCs w:val="48"/>
              </w:rPr>
            </w:pPr>
            <w:r w:rsidRPr="005E6DD5">
              <w:rPr>
                <w:sz w:val="36"/>
                <w:szCs w:val="48"/>
              </w:rPr>
              <w:t xml:space="preserve">    printf("              Student Box\n");</w:t>
            </w:r>
          </w:p>
          <w:p w14:paraId="10A82BB7" w14:textId="77777777" w:rsidR="005E6DD5" w:rsidRPr="005E6DD5" w:rsidRDefault="005E6DD5" w:rsidP="005E6DD5">
            <w:pPr>
              <w:spacing w:after="0" w:line="252" w:lineRule="auto"/>
              <w:rPr>
                <w:sz w:val="36"/>
                <w:szCs w:val="48"/>
              </w:rPr>
            </w:pPr>
            <w:r w:rsidRPr="005E6DD5">
              <w:rPr>
                <w:sz w:val="36"/>
                <w:szCs w:val="48"/>
              </w:rPr>
              <w:t xml:space="preserve">    printf("International Islamic University Chittagong\n");</w:t>
            </w:r>
          </w:p>
          <w:p w14:paraId="1EA1BBE3" w14:textId="77777777" w:rsidR="005E6DD5" w:rsidRPr="005E6DD5" w:rsidRDefault="005E6DD5" w:rsidP="005E6DD5">
            <w:pPr>
              <w:spacing w:after="0" w:line="252" w:lineRule="auto"/>
              <w:rPr>
                <w:sz w:val="36"/>
                <w:szCs w:val="48"/>
              </w:rPr>
            </w:pPr>
            <w:r w:rsidRPr="005E6DD5">
              <w:rPr>
                <w:sz w:val="36"/>
                <w:szCs w:val="48"/>
              </w:rPr>
              <w:t xml:space="preserve">    printf("************************************************\n");</w:t>
            </w:r>
          </w:p>
          <w:p w14:paraId="3DB1B3FB" w14:textId="77777777" w:rsidR="005E6DD5" w:rsidRPr="005E6DD5" w:rsidRDefault="005E6DD5" w:rsidP="005E6DD5">
            <w:pPr>
              <w:spacing w:after="0" w:line="252" w:lineRule="auto"/>
              <w:rPr>
                <w:sz w:val="36"/>
                <w:szCs w:val="48"/>
              </w:rPr>
            </w:pPr>
            <w:r w:rsidRPr="005E6DD5">
              <w:rPr>
                <w:sz w:val="36"/>
                <w:szCs w:val="48"/>
              </w:rPr>
              <w:t>}</w:t>
            </w:r>
          </w:p>
          <w:p w14:paraId="655266B8" w14:textId="77777777" w:rsidR="005E6DD5" w:rsidRPr="005E6DD5" w:rsidRDefault="005E6DD5" w:rsidP="005E6DD5">
            <w:pPr>
              <w:spacing w:after="0" w:line="252" w:lineRule="auto"/>
              <w:rPr>
                <w:sz w:val="36"/>
                <w:szCs w:val="48"/>
              </w:rPr>
            </w:pPr>
          </w:p>
          <w:p w14:paraId="253B8613" w14:textId="77777777" w:rsidR="005E6DD5" w:rsidRPr="005E6DD5" w:rsidRDefault="005E6DD5" w:rsidP="005E6DD5">
            <w:pPr>
              <w:spacing w:after="0" w:line="252" w:lineRule="auto"/>
              <w:rPr>
                <w:sz w:val="36"/>
                <w:szCs w:val="48"/>
              </w:rPr>
            </w:pPr>
            <w:r w:rsidRPr="005E6DD5">
              <w:rPr>
                <w:sz w:val="36"/>
                <w:szCs w:val="48"/>
              </w:rPr>
              <w:t>void showmenu()</w:t>
            </w:r>
          </w:p>
          <w:p w14:paraId="77934996" w14:textId="77777777" w:rsidR="005E6DD5" w:rsidRPr="005E6DD5" w:rsidRDefault="005E6DD5" w:rsidP="005E6DD5">
            <w:pPr>
              <w:spacing w:after="0" w:line="252" w:lineRule="auto"/>
              <w:rPr>
                <w:sz w:val="36"/>
                <w:szCs w:val="48"/>
              </w:rPr>
            </w:pPr>
            <w:r w:rsidRPr="005E6DD5">
              <w:rPr>
                <w:sz w:val="36"/>
                <w:szCs w:val="48"/>
              </w:rPr>
              <w:t>{</w:t>
            </w:r>
          </w:p>
          <w:p w14:paraId="687AF2A8" w14:textId="77777777" w:rsidR="005E6DD5" w:rsidRPr="005E6DD5" w:rsidRDefault="005E6DD5" w:rsidP="005E6DD5">
            <w:pPr>
              <w:spacing w:after="0" w:line="252" w:lineRule="auto"/>
              <w:rPr>
                <w:sz w:val="36"/>
                <w:szCs w:val="48"/>
              </w:rPr>
            </w:pPr>
            <w:r w:rsidRPr="005E6DD5">
              <w:rPr>
                <w:sz w:val="36"/>
                <w:szCs w:val="48"/>
              </w:rPr>
              <w:t xml:space="preserve">    printf("\n====================================\n");</w:t>
            </w:r>
          </w:p>
          <w:p w14:paraId="4FBBF7EA" w14:textId="77777777" w:rsidR="005E6DD5" w:rsidRPr="005E6DD5" w:rsidRDefault="005E6DD5" w:rsidP="005E6DD5">
            <w:pPr>
              <w:spacing w:after="0" w:line="252" w:lineRule="auto"/>
              <w:rPr>
                <w:sz w:val="36"/>
                <w:szCs w:val="48"/>
              </w:rPr>
            </w:pPr>
            <w:r w:rsidRPr="005E6DD5">
              <w:rPr>
                <w:sz w:val="36"/>
                <w:szCs w:val="48"/>
              </w:rPr>
              <w:t xml:space="preserve">    printf("       Main Menu\n");</w:t>
            </w:r>
          </w:p>
          <w:p w14:paraId="7922A086" w14:textId="77777777" w:rsidR="005E6DD5" w:rsidRPr="005E6DD5" w:rsidRDefault="005E6DD5" w:rsidP="005E6DD5">
            <w:pPr>
              <w:spacing w:after="0" w:line="252" w:lineRule="auto"/>
              <w:rPr>
                <w:sz w:val="36"/>
                <w:szCs w:val="48"/>
              </w:rPr>
            </w:pPr>
            <w:r w:rsidRPr="005E6DD5">
              <w:rPr>
                <w:sz w:val="36"/>
                <w:szCs w:val="48"/>
              </w:rPr>
              <w:t xml:space="preserve">    printf("======================================\n");</w:t>
            </w:r>
          </w:p>
          <w:p w14:paraId="407530B0" w14:textId="77777777" w:rsidR="005E6DD5" w:rsidRPr="005E6DD5" w:rsidRDefault="005E6DD5" w:rsidP="005E6DD5">
            <w:pPr>
              <w:spacing w:after="0" w:line="252" w:lineRule="auto"/>
              <w:rPr>
                <w:sz w:val="36"/>
                <w:szCs w:val="48"/>
              </w:rPr>
            </w:pPr>
            <w:r w:rsidRPr="005E6DD5">
              <w:rPr>
                <w:sz w:val="36"/>
                <w:szCs w:val="48"/>
              </w:rPr>
              <w:t xml:space="preserve">    printf("1. Add Student Information\n");</w:t>
            </w:r>
          </w:p>
          <w:p w14:paraId="6AD99B17" w14:textId="77777777" w:rsidR="005E6DD5" w:rsidRPr="005E6DD5" w:rsidRDefault="005E6DD5" w:rsidP="005E6DD5">
            <w:pPr>
              <w:spacing w:after="0" w:line="252" w:lineRule="auto"/>
              <w:rPr>
                <w:sz w:val="36"/>
                <w:szCs w:val="48"/>
              </w:rPr>
            </w:pPr>
            <w:r w:rsidRPr="005E6DD5">
              <w:rPr>
                <w:sz w:val="36"/>
                <w:szCs w:val="48"/>
              </w:rPr>
              <w:t xml:space="preserve">    printf("2. Display Student Information\n");</w:t>
            </w:r>
          </w:p>
          <w:p w14:paraId="391FA250" w14:textId="77777777" w:rsidR="005E6DD5" w:rsidRPr="005E6DD5" w:rsidRDefault="005E6DD5" w:rsidP="005E6DD5">
            <w:pPr>
              <w:spacing w:after="0" w:line="252" w:lineRule="auto"/>
              <w:rPr>
                <w:sz w:val="36"/>
                <w:szCs w:val="48"/>
              </w:rPr>
            </w:pPr>
            <w:r w:rsidRPr="005E6DD5">
              <w:rPr>
                <w:sz w:val="36"/>
                <w:szCs w:val="48"/>
              </w:rPr>
              <w:lastRenderedPageBreak/>
              <w:t xml:space="preserve">    printf("3. Search Student Information\n");</w:t>
            </w:r>
          </w:p>
          <w:p w14:paraId="0DA2B2B4" w14:textId="77777777" w:rsidR="005E6DD5" w:rsidRPr="005E6DD5" w:rsidRDefault="005E6DD5" w:rsidP="005E6DD5">
            <w:pPr>
              <w:spacing w:after="0" w:line="252" w:lineRule="auto"/>
              <w:rPr>
                <w:sz w:val="36"/>
                <w:szCs w:val="48"/>
              </w:rPr>
            </w:pPr>
            <w:r w:rsidRPr="005E6DD5">
              <w:rPr>
                <w:sz w:val="36"/>
                <w:szCs w:val="48"/>
              </w:rPr>
              <w:t xml:space="preserve">    printf("4. Update Student Information\n");</w:t>
            </w:r>
          </w:p>
          <w:p w14:paraId="35AE5C7D" w14:textId="77777777" w:rsidR="005E6DD5" w:rsidRPr="005E6DD5" w:rsidRDefault="005E6DD5" w:rsidP="005E6DD5">
            <w:pPr>
              <w:spacing w:after="0" w:line="252" w:lineRule="auto"/>
              <w:rPr>
                <w:sz w:val="36"/>
                <w:szCs w:val="48"/>
              </w:rPr>
            </w:pPr>
            <w:r w:rsidRPr="005E6DD5">
              <w:rPr>
                <w:sz w:val="36"/>
                <w:szCs w:val="48"/>
              </w:rPr>
              <w:t xml:space="preserve">    printf("5. Delete Student Information\n");</w:t>
            </w:r>
          </w:p>
          <w:p w14:paraId="7D1EEA9E" w14:textId="77777777" w:rsidR="005E6DD5" w:rsidRPr="005E6DD5" w:rsidRDefault="005E6DD5" w:rsidP="005E6DD5">
            <w:pPr>
              <w:spacing w:after="0" w:line="252" w:lineRule="auto"/>
              <w:rPr>
                <w:sz w:val="36"/>
                <w:szCs w:val="48"/>
              </w:rPr>
            </w:pPr>
            <w:r w:rsidRPr="005E6DD5">
              <w:rPr>
                <w:sz w:val="36"/>
                <w:szCs w:val="48"/>
              </w:rPr>
              <w:t xml:space="preserve">    printf("6. Calculate Student Grade\n");</w:t>
            </w:r>
          </w:p>
          <w:p w14:paraId="261BACFB" w14:textId="77777777" w:rsidR="005E6DD5" w:rsidRPr="005E6DD5" w:rsidRDefault="005E6DD5" w:rsidP="005E6DD5">
            <w:pPr>
              <w:spacing w:after="0" w:line="252" w:lineRule="auto"/>
              <w:rPr>
                <w:sz w:val="36"/>
                <w:szCs w:val="48"/>
              </w:rPr>
            </w:pPr>
            <w:r w:rsidRPr="005E6DD5">
              <w:rPr>
                <w:sz w:val="36"/>
                <w:szCs w:val="48"/>
              </w:rPr>
              <w:t xml:space="preserve">    printf("7. Save &amp; Exit\n");</w:t>
            </w:r>
          </w:p>
          <w:p w14:paraId="0EC7DD26" w14:textId="77777777" w:rsidR="005E6DD5" w:rsidRPr="005E6DD5" w:rsidRDefault="005E6DD5" w:rsidP="005E6DD5">
            <w:pPr>
              <w:spacing w:after="0" w:line="252" w:lineRule="auto"/>
              <w:rPr>
                <w:sz w:val="36"/>
                <w:szCs w:val="48"/>
              </w:rPr>
            </w:pPr>
            <w:r w:rsidRPr="005E6DD5">
              <w:rPr>
                <w:sz w:val="36"/>
                <w:szCs w:val="48"/>
              </w:rPr>
              <w:t xml:space="preserve">    printf("======================================\n");</w:t>
            </w:r>
          </w:p>
          <w:p w14:paraId="247BA49E" w14:textId="77777777" w:rsidR="005E6DD5" w:rsidRPr="005E6DD5" w:rsidRDefault="005E6DD5" w:rsidP="005E6DD5">
            <w:pPr>
              <w:spacing w:after="0" w:line="252" w:lineRule="auto"/>
              <w:rPr>
                <w:sz w:val="36"/>
                <w:szCs w:val="48"/>
              </w:rPr>
            </w:pPr>
            <w:r w:rsidRPr="005E6DD5">
              <w:rPr>
                <w:sz w:val="36"/>
                <w:szCs w:val="48"/>
              </w:rPr>
              <w:t>}</w:t>
            </w:r>
          </w:p>
          <w:p w14:paraId="36670283" w14:textId="77777777" w:rsidR="005E6DD5" w:rsidRPr="005E6DD5" w:rsidRDefault="005E6DD5" w:rsidP="005E6DD5">
            <w:pPr>
              <w:spacing w:after="0" w:line="252" w:lineRule="auto"/>
              <w:rPr>
                <w:sz w:val="36"/>
                <w:szCs w:val="48"/>
              </w:rPr>
            </w:pPr>
          </w:p>
          <w:p w14:paraId="28D82F83" w14:textId="77777777" w:rsidR="005E6DD5" w:rsidRPr="005E6DD5" w:rsidRDefault="005E6DD5" w:rsidP="005E6DD5">
            <w:pPr>
              <w:spacing w:after="0" w:line="252" w:lineRule="auto"/>
              <w:rPr>
                <w:sz w:val="36"/>
                <w:szCs w:val="48"/>
              </w:rPr>
            </w:pPr>
            <w:r w:rsidRPr="005E6DD5">
              <w:rPr>
                <w:sz w:val="36"/>
                <w:szCs w:val="48"/>
              </w:rPr>
              <w:t>void addstudent(STD student[],int *count)</w:t>
            </w:r>
          </w:p>
          <w:p w14:paraId="08A378DA" w14:textId="77777777" w:rsidR="005E6DD5" w:rsidRPr="005E6DD5" w:rsidRDefault="005E6DD5" w:rsidP="005E6DD5">
            <w:pPr>
              <w:spacing w:after="0" w:line="252" w:lineRule="auto"/>
              <w:rPr>
                <w:sz w:val="36"/>
                <w:szCs w:val="48"/>
              </w:rPr>
            </w:pPr>
            <w:r w:rsidRPr="005E6DD5">
              <w:rPr>
                <w:sz w:val="36"/>
                <w:szCs w:val="48"/>
              </w:rPr>
              <w:t>{</w:t>
            </w:r>
          </w:p>
          <w:p w14:paraId="026008E2" w14:textId="77777777" w:rsidR="005E6DD5" w:rsidRPr="005E6DD5" w:rsidRDefault="005E6DD5" w:rsidP="005E6DD5">
            <w:pPr>
              <w:spacing w:after="0" w:line="252" w:lineRule="auto"/>
              <w:rPr>
                <w:sz w:val="36"/>
                <w:szCs w:val="48"/>
              </w:rPr>
            </w:pPr>
            <w:r w:rsidRPr="005E6DD5">
              <w:rPr>
                <w:sz w:val="36"/>
                <w:szCs w:val="48"/>
              </w:rPr>
              <w:t xml:space="preserve">    if(*count &gt;= 100)</w:t>
            </w:r>
          </w:p>
          <w:p w14:paraId="394176BB" w14:textId="77777777" w:rsidR="005E6DD5" w:rsidRPr="005E6DD5" w:rsidRDefault="005E6DD5" w:rsidP="005E6DD5">
            <w:pPr>
              <w:spacing w:after="0" w:line="252" w:lineRule="auto"/>
              <w:rPr>
                <w:sz w:val="36"/>
                <w:szCs w:val="48"/>
              </w:rPr>
            </w:pPr>
            <w:r w:rsidRPr="005E6DD5">
              <w:rPr>
                <w:sz w:val="36"/>
                <w:szCs w:val="48"/>
              </w:rPr>
              <w:t xml:space="preserve">    {</w:t>
            </w:r>
          </w:p>
          <w:p w14:paraId="1F74B95B" w14:textId="77777777" w:rsidR="005E6DD5" w:rsidRPr="005E6DD5" w:rsidRDefault="005E6DD5" w:rsidP="005E6DD5">
            <w:pPr>
              <w:spacing w:after="0" w:line="252" w:lineRule="auto"/>
              <w:rPr>
                <w:sz w:val="36"/>
                <w:szCs w:val="48"/>
              </w:rPr>
            </w:pPr>
            <w:r w:rsidRPr="005E6DD5">
              <w:rPr>
                <w:sz w:val="36"/>
                <w:szCs w:val="48"/>
              </w:rPr>
              <w:t xml:space="preserve">        printf("Student limit reached! Cannot add more.\n");</w:t>
            </w:r>
          </w:p>
          <w:p w14:paraId="5BF7A53C" w14:textId="77777777" w:rsidR="005E6DD5" w:rsidRPr="005E6DD5" w:rsidRDefault="005E6DD5" w:rsidP="005E6DD5">
            <w:pPr>
              <w:spacing w:after="0" w:line="252" w:lineRule="auto"/>
              <w:rPr>
                <w:sz w:val="36"/>
                <w:szCs w:val="48"/>
              </w:rPr>
            </w:pPr>
            <w:r w:rsidRPr="005E6DD5">
              <w:rPr>
                <w:sz w:val="36"/>
                <w:szCs w:val="48"/>
              </w:rPr>
              <w:t xml:space="preserve">        return;</w:t>
            </w:r>
          </w:p>
          <w:p w14:paraId="468ACC15" w14:textId="77777777" w:rsidR="005E6DD5" w:rsidRPr="005E6DD5" w:rsidRDefault="005E6DD5" w:rsidP="005E6DD5">
            <w:pPr>
              <w:spacing w:after="0" w:line="252" w:lineRule="auto"/>
              <w:rPr>
                <w:sz w:val="36"/>
                <w:szCs w:val="48"/>
              </w:rPr>
            </w:pPr>
            <w:r w:rsidRPr="005E6DD5">
              <w:rPr>
                <w:sz w:val="36"/>
                <w:szCs w:val="48"/>
              </w:rPr>
              <w:t xml:space="preserve">    }</w:t>
            </w:r>
          </w:p>
          <w:p w14:paraId="55C420F0" w14:textId="77777777" w:rsidR="005E6DD5" w:rsidRPr="005E6DD5" w:rsidRDefault="005E6DD5" w:rsidP="005E6DD5">
            <w:pPr>
              <w:spacing w:after="0" w:line="252" w:lineRule="auto"/>
              <w:rPr>
                <w:sz w:val="36"/>
                <w:szCs w:val="48"/>
              </w:rPr>
            </w:pPr>
          </w:p>
          <w:p w14:paraId="603072D3" w14:textId="77777777" w:rsidR="005E6DD5" w:rsidRPr="005E6DD5" w:rsidRDefault="005E6DD5" w:rsidP="005E6DD5">
            <w:pPr>
              <w:spacing w:after="0" w:line="252" w:lineRule="auto"/>
              <w:rPr>
                <w:sz w:val="36"/>
                <w:szCs w:val="48"/>
              </w:rPr>
            </w:pPr>
            <w:r w:rsidRPr="005E6DD5">
              <w:rPr>
                <w:sz w:val="36"/>
                <w:szCs w:val="48"/>
              </w:rPr>
              <w:t xml:space="preserve">    printf("\n--- Add Student Information ---\n");</w:t>
            </w:r>
          </w:p>
          <w:p w14:paraId="3DB1E81D" w14:textId="77777777" w:rsidR="005E6DD5" w:rsidRPr="005E6DD5" w:rsidRDefault="005E6DD5" w:rsidP="005E6DD5">
            <w:pPr>
              <w:spacing w:after="0" w:line="252" w:lineRule="auto"/>
              <w:rPr>
                <w:sz w:val="36"/>
                <w:szCs w:val="48"/>
              </w:rPr>
            </w:pPr>
          </w:p>
          <w:p w14:paraId="6D2263BE" w14:textId="77777777" w:rsidR="005E6DD5" w:rsidRPr="005E6DD5" w:rsidRDefault="005E6DD5" w:rsidP="005E6DD5">
            <w:pPr>
              <w:spacing w:after="0" w:line="252" w:lineRule="auto"/>
              <w:rPr>
                <w:sz w:val="36"/>
                <w:szCs w:val="48"/>
              </w:rPr>
            </w:pPr>
            <w:r w:rsidRPr="005E6DD5">
              <w:rPr>
                <w:sz w:val="36"/>
                <w:szCs w:val="48"/>
              </w:rPr>
              <w:t xml:space="preserve">    int duplicate;</w:t>
            </w:r>
          </w:p>
          <w:p w14:paraId="5B596D9A" w14:textId="77777777" w:rsidR="005E6DD5" w:rsidRPr="005E6DD5" w:rsidRDefault="005E6DD5" w:rsidP="005E6DD5">
            <w:pPr>
              <w:spacing w:after="0" w:line="252" w:lineRule="auto"/>
              <w:rPr>
                <w:sz w:val="36"/>
                <w:szCs w:val="48"/>
              </w:rPr>
            </w:pPr>
          </w:p>
          <w:p w14:paraId="10CE9746" w14:textId="77777777" w:rsidR="005E6DD5" w:rsidRPr="005E6DD5" w:rsidRDefault="005E6DD5" w:rsidP="005E6DD5">
            <w:pPr>
              <w:spacing w:after="0" w:line="252" w:lineRule="auto"/>
              <w:rPr>
                <w:sz w:val="36"/>
                <w:szCs w:val="48"/>
              </w:rPr>
            </w:pPr>
            <w:r w:rsidRPr="005E6DD5">
              <w:rPr>
                <w:sz w:val="36"/>
                <w:szCs w:val="48"/>
              </w:rPr>
              <w:t xml:space="preserve">    do</w:t>
            </w:r>
          </w:p>
          <w:p w14:paraId="608E023D" w14:textId="77777777" w:rsidR="005E6DD5" w:rsidRPr="005E6DD5" w:rsidRDefault="005E6DD5" w:rsidP="005E6DD5">
            <w:pPr>
              <w:spacing w:after="0" w:line="252" w:lineRule="auto"/>
              <w:rPr>
                <w:sz w:val="36"/>
                <w:szCs w:val="48"/>
              </w:rPr>
            </w:pPr>
            <w:r w:rsidRPr="005E6DD5">
              <w:rPr>
                <w:sz w:val="36"/>
                <w:szCs w:val="48"/>
              </w:rPr>
              <w:t xml:space="preserve">    {</w:t>
            </w:r>
          </w:p>
          <w:p w14:paraId="42F8C5A3" w14:textId="77777777" w:rsidR="005E6DD5" w:rsidRPr="005E6DD5" w:rsidRDefault="005E6DD5" w:rsidP="005E6DD5">
            <w:pPr>
              <w:spacing w:after="0" w:line="252" w:lineRule="auto"/>
              <w:rPr>
                <w:sz w:val="36"/>
                <w:szCs w:val="48"/>
              </w:rPr>
            </w:pPr>
            <w:r w:rsidRPr="005E6DD5">
              <w:rPr>
                <w:sz w:val="36"/>
                <w:szCs w:val="48"/>
              </w:rPr>
              <w:t xml:space="preserve">        printf("Enter ID: ");</w:t>
            </w:r>
          </w:p>
          <w:p w14:paraId="5CC2D222" w14:textId="77777777" w:rsidR="005E6DD5" w:rsidRPr="005E6DD5" w:rsidRDefault="005E6DD5" w:rsidP="005E6DD5">
            <w:pPr>
              <w:spacing w:after="0" w:line="252" w:lineRule="auto"/>
              <w:rPr>
                <w:sz w:val="36"/>
                <w:szCs w:val="48"/>
              </w:rPr>
            </w:pPr>
            <w:r w:rsidRPr="005E6DD5">
              <w:rPr>
                <w:sz w:val="36"/>
                <w:szCs w:val="48"/>
              </w:rPr>
              <w:t xml:space="preserve">        scanf("%s",student[*count].id);</w:t>
            </w:r>
          </w:p>
          <w:p w14:paraId="39044CFA" w14:textId="77777777" w:rsidR="005E6DD5" w:rsidRPr="005E6DD5" w:rsidRDefault="005E6DD5" w:rsidP="005E6DD5">
            <w:pPr>
              <w:spacing w:after="0" w:line="252" w:lineRule="auto"/>
              <w:rPr>
                <w:sz w:val="36"/>
                <w:szCs w:val="48"/>
              </w:rPr>
            </w:pPr>
          </w:p>
          <w:p w14:paraId="7509D880" w14:textId="77777777" w:rsidR="005E6DD5" w:rsidRPr="005E6DD5" w:rsidRDefault="005E6DD5" w:rsidP="005E6DD5">
            <w:pPr>
              <w:spacing w:after="0" w:line="252" w:lineRule="auto"/>
              <w:rPr>
                <w:sz w:val="36"/>
                <w:szCs w:val="48"/>
              </w:rPr>
            </w:pPr>
            <w:r w:rsidRPr="005E6DD5">
              <w:rPr>
                <w:sz w:val="36"/>
                <w:szCs w:val="48"/>
              </w:rPr>
              <w:t xml:space="preserve">        duplicate = checkDuplicateID(student,*count,student[*count].id);</w:t>
            </w:r>
          </w:p>
          <w:p w14:paraId="15C3A3DC" w14:textId="77777777" w:rsidR="005E6DD5" w:rsidRPr="005E6DD5" w:rsidRDefault="005E6DD5" w:rsidP="005E6DD5">
            <w:pPr>
              <w:spacing w:after="0" w:line="252" w:lineRule="auto"/>
              <w:rPr>
                <w:sz w:val="36"/>
                <w:szCs w:val="48"/>
              </w:rPr>
            </w:pPr>
          </w:p>
          <w:p w14:paraId="0D71DE0E" w14:textId="77777777" w:rsidR="005E6DD5" w:rsidRPr="005E6DD5" w:rsidRDefault="005E6DD5" w:rsidP="005E6DD5">
            <w:pPr>
              <w:spacing w:after="0" w:line="252" w:lineRule="auto"/>
              <w:rPr>
                <w:sz w:val="36"/>
                <w:szCs w:val="48"/>
              </w:rPr>
            </w:pPr>
            <w:r w:rsidRPr="005E6DD5">
              <w:rPr>
                <w:sz w:val="36"/>
                <w:szCs w:val="48"/>
              </w:rPr>
              <w:t xml:space="preserve">        if(duplicate == 1)</w:t>
            </w:r>
          </w:p>
          <w:p w14:paraId="64607C3A" w14:textId="77777777" w:rsidR="005E6DD5" w:rsidRPr="005E6DD5" w:rsidRDefault="005E6DD5" w:rsidP="005E6DD5">
            <w:pPr>
              <w:spacing w:after="0" w:line="252" w:lineRule="auto"/>
              <w:rPr>
                <w:sz w:val="36"/>
                <w:szCs w:val="48"/>
              </w:rPr>
            </w:pPr>
            <w:r w:rsidRPr="005E6DD5">
              <w:rPr>
                <w:sz w:val="36"/>
                <w:szCs w:val="48"/>
              </w:rPr>
              <w:t xml:space="preserve">        {</w:t>
            </w:r>
          </w:p>
          <w:p w14:paraId="648A9F4D" w14:textId="77777777" w:rsidR="005E6DD5" w:rsidRPr="005E6DD5" w:rsidRDefault="005E6DD5" w:rsidP="005E6DD5">
            <w:pPr>
              <w:spacing w:after="0" w:line="252" w:lineRule="auto"/>
              <w:rPr>
                <w:sz w:val="36"/>
                <w:szCs w:val="48"/>
              </w:rPr>
            </w:pPr>
            <w:r w:rsidRPr="005E6DD5">
              <w:rPr>
                <w:sz w:val="36"/>
                <w:szCs w:val="48"/>
              </w:rPr>
              <w:t xml:space="preserve">            printf("ID already exits! Please enter another ID.\n");</w:t>
            </w:r>
          </w:p>
          <w:p w14:paraId="350E2BD5" w14:textId="77777777" w:rsidR="005E6DD5" w:rsidRPr="005E6DD5" w:rsidRDefault="005E6DD5" w:rsidP="005E6DD5">
            <w:pPr>
              <w:spacing w:after="0" w:line="252" w:lineRule="auto"/>
              <w:rPr>
                <w:sz w:val="36"/>
                <w:szCs w:val="48"/>
              </w:rPr>
            </w:pPr>
            <w:r w:rsidRPr="005E6DD5">
              <w:rPr>
                <w:sz w:val="36"/>
                <w:szCs w:val="48"/>
              </w:rPr>
              <w:t xml:space="preserve">        }</w:t>
            </w:r>
          </w:p>
          <w:p w14:paraId="7BB46291" w14:textId="77777777" w:rsidR="005E6DD5" w:rsidRPr="005E6DD5" w:rsidRDefault="005E6DD5" w:rsidP="005E6DD5">
            <w:pPr>
              <w:spacing w:after="0" w:line="252" w:lineRule="auto"/>
              <w:rPr>
                <w:sz w:val="36"/>
                <w:szCs w:val="48"/>
              </w:rPr>
            </w:pPr>
            <w:r w:rsidRPr="005E6DD5">
              <w:rPr>
                <w:sz w:val="36"/>
                <w:szCs w:val="48"/>
              </w:rPr>
              <w:t xml:space="preserve">    }</w:t>
            </w:r>
          </w:p>
          <w:p w14:paraId="52364CDC" w14:textId="77777777" w:rsidR="005E6DD5" w:rsidRPr="005E6DD5" w:rsidRDefault="005E6DD5" w:rsidP="005E6DD5">
            <w:pPr>
              <w:spacing w:after="0" w:line="252" w:lineRule="auto"/>
              <w:rPr>
                <w:sz w:val="36"/>
                <w:szCs w:val="48"/>
              </w:rPr>
            </w:pPr>
            <w:r w:rsidRPr="005E6DD5">
              <w:rPr>
                <w:sz w:val="36"/>
                <w:szCs w:val="48"/>
              </w:rPr>
              <w:t xml:space="preserve">    while(duplicate == 1);</w:t>
            </w:r>
          </w:p>
          <w:p w14:paraId="082F7B40" w14:textId="77777777" w:rsidR="005E6DD5" w:rsidRPr="005E6DD5" w:rsidRDefault="005E6DD5" w:rsidP="005E6DD5">
            <w:pPr>
              <w:spacing w:after="0" w:line="252" w:lineRule="auto"/>
              <w:rPr>
                <w:sz w:val="36"/>
                <w:szCs w:val="48"/>
              </w:rPr>
            </w:pPr>
          </w:p>
          <w:p w14:paraId="20980C3C" w14:textId="77777777" w:rsidR="005E6DD5" w:rsidRPr="005E6DD5" w:rsidRDefault="005E6DD5" w:rsidP="005E6DD5">
            <w:pPr>
              <w:spacing w:after="0" w:line="252" w:lineRule="auto"/>
              <w:rPr>
                <w:sz w:val="36"/>
                <w:szCs w:val="48"/>
              </w:rPr>
            </w:pPr>
            <w:r w:rsidRPr="005E6DD5">
              <w:rPr>
                <w:sz w:val="36"/>
                <w:szCs w:val="48"/>
              </w:rPr>
              <w:t xml:space="preserve">    printf("Enter Name: ");</w:t>
            </w:r>
          </w:p>
          <w:p w14:paraId="041A264D" w14:textId="77777777" w:rsidR="005E6DD5" w:rsidRPr="005E6DD5" w:rsidRDefault="005E6DD5" w:rsidP="005E6DD5">
            <w:pPr>
              <w:spacing w:after="0" w:line="252" w:lineRule="auto"/>
              <w:rPr>
                <w:sz w:val="36"/>
                <w:szCs w:val="48"/>
              </w:rPr>
            </w:pPr>
            <w:r w:rsidRPr="005E6DD5">
              <w:rPr>
                <w:sz w:val="36"/>
                <w:szCs w:val="48"/>
              </w:rPr>
              <w:t xml:space="preserve">    scanf(" %[^\n]",student[*count].name);</w:t>
            </w:r>
          </w:p>
          <w:p w14:paraId="7A3C1CE7" w14:textId="77777777" w:rsidR="005E6DD5" w:rsidRPr="005E6DD5" w:rsidRDefault="005E6DD5" w:rsidP="005E6DD5">
            <w:pPr>
              <w:spacing w:after="0" w:line="252" w:lineRule="auto"/>
              <w:rPr>
                <w:sz w:val="36"/>
                <w:szCs w:val="48"/>
              </w:rPr>
            </w:pPr>
          </w:p>
          <w:p w14:paraId="6F2DCE50" w14:textId="77777777" w:rsidR="005E6DD5" w:rsidRPr="005E6DD5" w:rsidRDefault="005E6DD5" w:rsidP="005E6DD5">
            <w:pPr>
              <w:spacing w:after="0" w:line="252" w:lineRule="auto"/>
              <w:rPr>
                <w:sz w:val="36"/>
                <w:szCs w:val="48"/>
              </w:rPr>
            </w:pPr>
            <w:r w:rsidRPr="005E6DD5">
              <w:rPr>
                <w:sz w:val="36"/>
                <w:szCs w:val="48"/>
              </w:rPr>
              <w:t xml:space="preserve">    printf("Enter Department: ");</w:t>
            </w:r>
          </w:p>
          <w:p w14:paraId="4B50D1C4" w14:textId="77777777" w:rsidR="005E6DD5" w:rsidRPr="005E6DD5" w:rsidRDefault="005E6DD5" w:rsidP="005E6DD5">
            <w:pPr>
              <w:spacing w:after="0" w:line="252" w:lineRule="auto"/>
              <w:rPr>
                <w:sz w:val="36"/>
                <w:szCs w:val="48"/>
              </w:rPr>
            </w:pPr>
            <w:r w:rsidRPr="005E6DD5">
              <w:rPr>
                <w:sz w:val="36"/>
                <w:szCs w:val="48"/>
              </w:rPr>
              <w:t xml:space="preserve">    scanf(" %[^\n]",student[*count].department);</w:t>
            </w:r>
          </w:p>
          <w:p w14:paraId="768C2C09" w14:textId="77777777" w:rsidR="005E6DD5" w:rsidRPr="005E6DD5" w:rsidRDefault="005E6DD5" w:rsidP="005E6DD5">
            <w:pPr>
              <w:spacing w:after="0" w:line="252" w:lineRule="auto"/>
              <w:rPr>
                <w:sz w:val="36"/>
                <w:szCs w:val="48"/>
              </w:rPr>
            </w:pPr>
          </w:p>
          <w:p w14:paraId="7A823B52" w14:textId="77777777" w:rsidR="005E6DD5" w:rsidRPr="005E6DD5" w:rsidRDefault="005E6DD5" w:rsidP="005E6DD5">
            <w:pPr>
              <w:spacing w:after="0" w:line="252" w:lineRule="auto"/>
              <w:rPr>
                <w:sz w:val="36"/>
                <w:szCs w:val="48"/>
              </w:rPr>
            </w:pPr>
            <w:r w:rsidRPr="005E6DD5">
              <w:rPr>
                <w:sz w:val="36"/>
                <w:szCs w:val="48"/>
              </w:rPr>
              <w:t xml:space="preserve">    int sem;</w:t>
            </w:r>
          </w:p>
          <w:p w14:paraId="712AA1E9" w14:textId="77777777" w:rsidR="005E6DD5" w:rsidRPr="005E6DD5" w:rsidRDefault="005E6DD5" w:rsidP="005E6DD5">
            <w:pPr>
              <w:spacing w:after="0" w:line="252" w:lineRule="auto"/>
              <w:rPr>
                <w:sz w:val="36"/>
                <w:szCs w:val="48"/>
              </w:rPr>
            </w:pPr>
          </w:p>
          <w:p w14:paraId="0B9261DB" w14:textId="77777777" w:rsidR="005E6DD5" w:rsidRPr="005E6DD5" w:rsidRDefault="005E6DD5" w:rsidP="005E6DD5">
            <w:pPr>
              <w:spacing w:after="0" w:line="252" w:lineRule="auto"/>
              <w:rPr>
                <w:sz w:val="36"/>
                <w:szCs w:val="48"/>
              </w:rPr>
            </w:pPr>
            <w:r w:rsidRPr="005E6DD5">
              <w:rPr>
                <w:sz w:val="36"/>
                <w:szCs w:val="48"/>
              </w:rPr>
              <w:t xml:space="preserve">    do</w:t>
            </w:r>
          </w:p>
          <w:p w14:paraId="09C0CBEE" w14:textId="77777777" w:rsidR="005E6DD5" w:rsidRPr="005E6DD5" w:rsidRDefault="005E6DD5" w:rsidP="005E6DD5">
            <w:pPr>
              <w:spacing w:after="0" w:line="252" w:lineRule="auto"/>
              <w:rPr>
                <w:sz w:val="36"/>
                <w:szCs w:val="48"/>
              </w:rPr>
            </w:pPr>
            <w:r w:rsidRPr="005E6DD5">
              <w:rPr>
                <w:sz w:val="36"/>
                <w:szCs w:val="48"/>
              </w:rPr>
              <w:t xml:space="preserve">    {</w:t>
            </w:r>
          </w:p>
          <w:p w14:paraId="445C13DF" w14:textId="77777777" w:rsidR="005E6DD5" w:rsidRPr="005E6DD5" w:rsidRDefault="005E6DD5" w:rsidP="005E6DD5">
            <w:pPr>
              <w:spacing w:after="0" w:line="252" w:lineRule="auto"/>
              <w:rPr>
                <w:sz w:val="36"/>
                <w:szCs w:val="48"/>
              </w:rPr>
            </w:pPr>
            <w:r w:rsidRPr="005E6DD5">
              <w:rPr>
                <w:sz w:val="36"/>
                <w:szCs w:val="48"/>
              </w:rPr>
              <w:t xml:space="preserve">        printf("Enter Semester (1-12): ");</w:t>
            </w:r>
          </w:p>
          <w:p w14:paraId="1B732483" w14:textId="77777777" w:rsidR="005E6DD5" w:rsidRPr="005E6DD5" w:rsidRDefault="005E6DD5" w:rsidP="005E6DD5">
            <w:pPr>
              <w:spacing w:after="0" w:line="252" w:lineRule="auto"/>
              <w:rPr>
                <w:sz w:val="36"/>
                <w:szCs w:val="48"/>
              </w:rPr>
            </w:pPr>
            <w:r w:rsidRPr="005E6DD5">
              <w:rPr>
                <w:sz w:val="36"/>
                <w:szCs w:val="48"/>
              </w:rPr>
              <w:t xml:space="preserve">        scanf("%s",student[*count].semester);</w:t>
            </w:r>
          </w:p>
          <w:p w14:paraId="2B4C688B" w14:textId="77777777" w:rsidR="005E6DD5" w:rsidRPr="005E6DD5" w:rsidRDefault="005E6DD5" w:rsidP="005E6DD5">
            <w:pPr>
              <w:spacing w:after="0" w:line="252" w:lineRule="auto"/>
              <w:rPr>
                <w:sz w:val="36"/>
                <w:szCs w:val="48"/>
              </w:rPr>
            </w:pPr>
          </w:p>
          <w:p w14:paraId="2D5363C1" w14:textId="77777777" w:rsidR="005E6DD5" w:rsidRPr="005E6DD5" w:rsidRDefault="005E6DD5" w:rsidP="005E6DD5">
            <w:pPr>
              <w:spacing w:after="0" w:line="252" w:lineRule="auto"/>
              <w:rPr>
                <w:sz w:val="36"/>
                <w:szCs w:val="48"/>
              </w:rPr>
            </w:pPr>
            <w:r w:rsidRPr="005E6DD5">
              <w:rPr>
                <w:sz w:val="36"/>
                <w:szCs w:val="48"/>
              </w:rPr>
              <w:t xml:space="preserve">        sem = atoi(student[*count].semester);</w:t>
            </w:r>
          </w:p>
          <w:p w14:paraId="7326B2FC" w14:textId="77777777" w:rsidR="005E6DD5" w:rsidRPr="005E6DD5" w:rsidRDefault="005E6DD5" w:rsidP="005E6DD5">
            <w:pPr>
              <w:spacing w:after="0" w:line="252" w:lineRule="auto"/>
              <w:rPr>
                <w:sz w:val="36"/>
                <w:szCs w:val="48"/>
              </w:rPr>
            </w:pPr>
          </w:p>
          <w:p w14:paraId="2EAD5F84" w14:textId="77777777" w:rsidR="005E6DD5" w:rsidRPr="005E6DD5" w:rsidRDefault="005E6DD5" w:rsidP="005E6DD5">
            <w:pPr>
              <w:spacing w:after="0" w:line="252" w:lineRule="auto"/>
              <w:rPr>
                <w:sz w:val="36"/>
                <w:szCs w:val="48"/>
              </w:rPr>
            </w:pPr>
            <w:r w:rsidRPr="005E6DD5">
              <w:rPr>
                <w:sz w:val="36"/>
                <w:szCs w:val="48"/>
              </w:rPr>
              <w:t xml:space="preserve">        if(sem &lt; 1 || sem &gt; 12)</w:t>
            </w:r>
          </w:p>
          <w:p w14:paraId="4C360911" w14:textId="77777777" w:rsidR="005E6DD5" w:rsidRPr="005E6DD5" w:rsidRDefault="005E6DD5" w:rsidP="005E6DD5">
            <w:pPr>
              <w:spacing w:after="0" w:line="252" w:lineRule="auto"/>
              <w:rPr>
                <w:sz w:val="36"/>
                <w:szCs w:val="48"/>
              </w:rPr>
            </w:pPr>
            <w:r w:rsidRPr="005E6DD5">
              <w:rPr>
                <w:sz w:val="36"/>
                <w:szCs w:val="48"/>
              </w:rPr>
              <w:t xml:space="preserve">        {</w:t>
            </w:r>
          </w:p>
          <w:p w14:paraId="5006C145" w14:textId="77777777" w:rsidR="005E6DD5" w:rsidRPr="005E6DD5" w:rsidRDefault="005E6DD5" w:rsidP="005E6DD5">
            <w:pPr>
              <w:spacing w:after="0" w:line="252" w:lineRule="auto"/>
              <w:rPr>
                <w:sz w:val="36"/>
                <w:szCs w:val="48"/>
              </w:rPr>
            </w:pPr>
            <w:r w:rsidRPr="005E6DD5">
              <w:rPr>
                <w:sz w:val="36"/>
                <w:szCs w:val="48"/>
              </w:rPr>
              <w:t xml:space="preserve">            printf("Invalid Semester! Please enter a value between 1 and 12.\n");</w:t>
            </w:r>
          </w:p>
          <w:p w14:paraId="2E3143B7" w14:textId="77777777" w:rsidR="005E6DD5" w:rsidRPr="005E6DD5" w:rsidRDefault="005E6DD5" w:rsidP="005E6DD5">
            <w:pPr>
              <w:spacing w:after="0" w:line="252" w:lineRule="auto"/>
              <w:rPr>
                <w:sz w:val="36"/>
                <w:szCs w:val="48"/>
              </w:rPr>
            </w:pPr>
            <w:r w:rsidRPr="005E6DD5">
              <w:rPr>
                <w:sz w:val="36"/>
                <w:szCs w:val="48"/>
              </w:rPr>
              <w:lastRenderedPageBreak/>
              <w:t xml:space="preserve">        }</w:t>
            </w:r>
          </w:p>
          <w:p w14:paraId="32FFA08B" w14:textId="77777777" w:rsidR="005E6DD5" w:rsidRPr="005E6DD5" w:rsidRDefault="005E6DD5" w:rsidP="005E6DD5">
            <w:pPr>
              <w:spacing w:after="0" w:line="252" w:lineRule="auto"/>
              <w:rPr>
                <w:sz w:val="36"/>
                <w:szCs w:val="48"/>
              </w:rPr>
            </w:pPr>
            <w:r w:rsidRPr="005E6DD5">
              <w:rPr>
                <w:sz w:val="36"/>
                <w:szCs w:val="48"/>
              </w:rPr>
              <w:t xml:space="preserve">    }</w:t>
            </w:r>
          </w:p>
          <w:p w14:paraId="13BEBEE7" w14:textId="77777777" w:rsidR="005E6DD5" w:rsidRPr="005E6DD5" w:rsidRDefault="005E6DD5" w:rsidP="005E6DD5">
            <w:pPr>
              <w:spacing w:after="0" w:line="252" w:lineRule="auto"/>
              <w:rPr>
                <w:sz w:val="36"/>
                <w:szCs w:val="48"/>
              </w:rPr>
            </w:pPr>
            <w:r w:rsidRPr="005E6DD5">
              <w:rPr>
                <w:sz w:val="36"/>
                <w:szCs w:val="48"/>
              </w:rPr>
              <w:t xml:space="preserve">    while (sem &lt; 1 || sem &gt; 12);</w:t>
            </w:r>
          </w:p>
          <w:p w14:paraId="17AE658F" w14:textId="77777777" w:rsidR="005E6DD5" w:rsidRPr="005E6DD5" w:rsidRDefault="005E6DD5" w:rsidP="005E6DD5">
            <w:pPr>
              <w:spacing w:after="0" w:line="252" w:lineRule="auto"/>
              <w:rPr>
                <w:sz w:val="36"/>
                <w:szCs w:val="48"/>
              </w:rPr>
            </w:pPr>
          </w:p>
          <w:p w14:paraId="187AD6EC" w14:textId="77777777" w:rsidR="005E6DD5" w:rsidRPr="005E6DD5" w:rsidRDefault="005E6DD5" w:rsidP="005E6DD5">
            <w:pPr>
              <w:spacing w:after="0" w:line="252" w:lineRule="auto"/>
              <w:rPr>
                <w:sz w:val="36"/>
                <w:szCs w:val="48"/>
              </w:rPr>
            </w:pPr>
            <w:r w:rsidRPr="005E6DD5">
              <w:rPr>
                <w:sz w:val="36"/>
                <w:szCs w:val="48"/>
              </w:rPr>
              <w:t xml:space="preserve">    do</w:t>
            </w:r>
          </w:p>
          <w:p w14:paraId="3B93E983" w14:textId="77777777" w:rsidR="005E6DD5" w:rsidRPr="005E6DD5" w:rsidRDefault="005E6DD5" w:rsidP="005E6DD5">
            <w:pPr>
              <w:spacing w:after="0" w:line="252" w:lineRule="auto"/>
              <w:rPr>
                <w:sz w:val="36"/>
                <w:szCs w:val="48"/>
              </w:rPr>
            </w:pPr>
            <w:r w:rsidRPr="005E6DD5">
              <w:rPr>
                <w:sz w:val="36"/>
                <w:szCs w:val="48"/>
              </w:rPr>
              <w:t xml:space="preserve">    {</w:t>
            </w:r>
          </w:p>
          <w:p w14:paraId="34720EE6" w14:textId="77777777" w:rsidR="005E6DD5" w:rsidRPr="005E6DD5" w:rsidRDefault="005E6DD5" w:rsidP="005E6DD5">
            <w:pPr>
              <w:spacing w:after="0" w:line="252" w:lineRule="auto"/>
              <w:rPr>
                <w:sz w:val="36"/>
                <w:szCs w:val="48"/>
              </w:rPr>
            </w:pPr>
            <w:r w:rsidRPr="005E6DD5">
              <w:rPr>
                <w:sz w:val="36"/>
                <w:szCs w:val="48"/>
              </w:rPr>
              <w:t xml:space="preserve">        printf("Enter CGPA (0.0  - 4.0): ");</w:t>
            </w:r>
          </w:p>
          <w:p w14:paraId="16B24BE6" w14:textId="77777777" w:rsidR="005E6DD5" w:rsidRPr="005E6DD5" w:rsidRDefault="005E6DD5" w:rsidP="005E6DD5">
            <w:pPr>
              <w:spacing w:after="0" w:line="252" w:lineRule="auto"/>
              <w:rPr>
                <w:sz w:val="36"/>
                <w:szCs w:val="48"/>
              </w:rPr>
            </w:pPr>
            <w:r w:rsidRPr="005E6DD5">
              <w:rPr>
                <w:sz w:val="36"/>
                <w:szCs w:val="48"/>
              </w:rPr>
              <w:t xml:space="preserve">        scanf("%lf",&amp;student[*count].cgpa);</w:t>
            </w:r>
          </w:p>
          <w:p w14:paraId="51166ED3" w14:textId="77777777" w:rsidR="005E6DD5" w:rsidRPr="005E6DD5" w:rsidRDefault="005E6DD5" w:rsidP="005E6DD5">
            <w:pPr>
              <w:spacing w:after="0" w:line="252" w:lineRule="auto"/>
              <w:rPr>
                <w:sz w:val="36"/>
                <w:szCs w:val="48"/>
              </w:rPr>
            </w:pPr>
          </w:p>
          <w:p w14:paraId="64A67E4D" w14:textId="77777777" w:rsidR="005E6DD5" w:rsidRPr="005E6DD5" w:rsidRDefault="005E6DD5" w:rsidP="005E6DD5">
            <w:pPr>
              <w:spacing w:after="0" w:line="252" w:lineRule="auto"/>
              <w:rPr>
                <w:sz w:val="36"/>
                <w:szCs w:val="48"/>
              </w:rPr>
            </w:pPr>
            <w:r w:rsidRPr="005E6DD5">
              <w:rPr>
                <w:sz w:val="36"/>
                <w:szCs w:val="48"/>
              </w:rPr>
              <w:t xml:space="preserve">        if(student[*count].cgpa &lt; 0 || student[*count].cgpa &gt; 4)</w:t>
            </w:r>
          </w:p>
          <w:p w14:paraId="62482E28" w14:textId="77777777" w:rsidR="005E6DD5" w:rsidRPr="005E6DD5" w:rsidRDefault="005E6DD5" w:rsidP="005E6DD5">
            <w:pPr>
              <w:spacing w:after="0" w:line="252" w:lineRule="auto"/>
              <w:rPr>
                <w:sz w:val="36"/>
                <w:szCs w:val="48"/>
              </w:rPr>
            </w:pPr>
            <w:r w:rsidRPr="005E6DD5">
              <w:rPr>
                <w:sz w:val="36"/>
                <w:szCs w:val="48"/>
              </w:rPr>
              <w:t xml:space="preserve">        {</w:t>
            </w:r>
          </w:p>
          <w:p w14:paraId="061F9ABD" w14:textId="77777777" w:rsidR="005E6DD5" w:rsidRPr="005E6DD5" w:rsidRDefault="005E6DD5" w:rsidP="005E6DD5">
            <w:pPr>
              <w:spacing w:after="0" w:line="252" w:lineRule="auto"/>
              <w:rPr>
                <w:sz w:val="36"/>
                <w:szCs w:val="48"/>
              </w:rPr>
            </w:pPr>
            <w:r w:rsidRPr="005E6DD5">
              <w:rPr>
                <w:sz w:val="36"/>
                <w:szCs w:val="48"/>
              </w:rPr>
              <w:t xml:space="preserve">            printf("Invalid CGPA! Please enter a value between 0.0 and 4.0.\n");</w:t>
            </w:r>
          </w:p>
          <w:p w14:paraId="057FEED9" w14:textId="77777777" w:rsidR="005E6DD5" w:rsidRPr="005E6DD5" w:rsidRDefault="005E6DD5" w:rsidP="005E6DD5">
            <w:pPr>
              <w:spacing w:after="0" w:line="252" w:lineRule="auto"/>
              <w:rPr>
                <w:sz w:val="36"/>
                <w:szCs w:val="48"/>
              </w:rPr>
            </w:pPr>
            <w:r w:rsidRPr="005E6DD5">
              <w:rPr>
                <w:sz w:val="36"/>
                <w:szCs w:val="48"/>
              </w:rPr>
              <w:t xml:space="preserve">        }</w:t>
            </w:r>
          </w:p>
          <w:p w14:paraId="17FAB86D" w14:textId="77777777" w:rsidR="005E6DD5" w:rsidRPr="005E6DD5" w:rsidRDefault="005E6DD5" w:rsidP="005E6DD5">
            <w:pPr>
              <w:spacing w:after="0" w:line="252" w:lineRule="auto"/>
              <w:rPr>
                <w:sz w:val="36"/>
                <w:szCs w:val="48"/>
              </w:rPr>
            </w:pPr>
            <w:r w:rsidRPr="005E6DD5">
              <w:rPr>
                <w:sz w:val="36"/>
                <w:szCs w:val="48"/>
              </w:rPr>
              <w:t xml:space="preserve">    }</w:t>
            </w:r>
          </w:p>
          <w:p w14:paraId="0881ECEA" w14:textId="77777777" w:rsidR="005E6DD5" w:rsidRPr="005E6DD5" w:rsidRDefault="005E6DD5" w:rsidP="005E6DD5">
            <w:pPr>
              <w:spacing w:after="0" w:line="252" w:lineRule="auto"/>
              <w:rPr>
                <w:sz w:val="36"/>
                <w:szCs w:val="48"/>
              </w:rPr>
            </w:pPr>
            <w:r w:rsidRPr="005E6DD5">
              <w:rPr>
                <w:sz w:val="36"/>
                <w:szCs w:val="48"/>
              </w:rPr>
              <w:t xml:space="preserve">    while (student[*count].cgpa &lt; 0 || student[*count].cgpa &gt; 4);</w:t>
            </w:r>
          </w:p>
          <w:p w14:paraId="7B6A9323" w14:textId="77777777" w:rsidR="005E6DD5" w:rsidRPr="005E6DD5" w:rsidRDefault="005E6DD5" w:rsidP="005E6DD5">
            <w:pPr>
              <w:spacing w:after="0" w:line="252" w:lineRule="auto"/>
              <w:rPr>
                <w:sz w:val="36"/>
                <w:szCs w:val="48"/>
              </w:rPr>
            </w:pPr>
          </w:p>
          <w:p w14:paraId="429BA684" w14:textId="77777777" w:rsidR="005E6DD5" w:rsidRPr="005E6DD5" w:rsidRDefault="005E6DD5" w:rsidP="005E6DD5">
            <w:pPr>
              <w:spacing w:after="0" w:line="252" w:lineRule="auto"/>
              <w:rPr>
                <w:sz w:val="36"/>
                <w:szCs w:val="48"/>
              </w:rPr>
            </w:pPr>
            <w:r w:rsidRPr="005E6DD5">
              <w:rPr>
                <w:sz w:val="36"/>
                <w:szCs w:val="48"/>
              </w:rPr>
              <w:t xml:space="preserve">    strcpy(student[*count].grade,"N/A");</w:t>
            </w:r>
          </w:p>
          <w:p w14:paraId="684FF915" w14:textId="77777777" w:rsidR="005E6DD5" w:rsidRPr="005E6DD5" w:rsidRDefault="005E6DD5" w:rsidP="005E6DD5">
            <w:pPr>
              <w:spacing w:after="0" w:line="252" w:lineRule="auto"/>
              <w:rPr>
                <w:sz w:val="36"/>
                <w:szCs w:val="48"/>
              </w:rPr>
            </w:pPr>
          </w:p>
          <w:p w14:paraId="5F138061" w14:textId="77777777" w:rsidR="005E6DD5" w:rsidRPr="005E6DD5" w:rsidRDefault="005E6DD5" w:rsidP="005E6DD5">
            <w:pPr>
              <w:spacing w:after="0" w:line="252" w:lineRule="auto"/>
              <w:rPr>
                <w:sz w:val="36"/>
                <w:szCs w:val="48"/>
              </w:rPr>
            </w:pPr>
            <w:r w:rsidRPr="005E6DD5">
              <w:rPr>
                <w:sz w:val="36"/>
                <w:szCs w:val="48"/>
              </w:rPr>
              <w:t xml:space="preserve">    (*count)++;</w:t>
            </w:r>
          </w:p>
          <w:p w14:paraId="0A30FCB5" w14:textId="77777777" w:rsidR="005E6DD5" w:rsidRPr="005E6DD5" w:rsidRDefault="005E6DD5" w:rsidP="005E6DD5">
            <w:pPr>
              <w:spacing w:after="0" w:line="252" w:lineRule="auto"/>
              <w:rPr>
                <w:sz w:val="36"/>
                <w:szCs w:val="48"/>
              </w:rPr>
            </w:pPr>
          </w:p>
          <w:p w14:paraId="145B5BB6" w14:textId="77777777" w:rsidR="005E6DD5" w:rsidRPr="005E6DD5" w:rsidRDefault="005E6DD5" w:rsidP="005E6DD5">
            <w:pPr>
              <w:spacing w:after="0" w:line="252" w:lineRule="auto"/>
              <w:rPr>
                <w:sz w:val="36"/>
                <w:szCs w:val="48"/>
              </w:rPr>
            </w:pPr>
            <w:r w:rsidRPr="005E6DD5">
              <w:rPr>
                <w:sz w:val="36"/>
                <w:szCs w:val="48"/>
              </w:rPr>
              <w:t xml:space="preserve">    printf("Student information added successfully!\n");</w:t>
            </w:r>
          </w:p>
          <w:p w14:paraId="0FDA1230" w14:textId="77777777" w:rsidR="005E6DD5" w:rsidRPr="005E6DD5" w:rsidRDefault="005E6DD5" w:rsidP="005E6DD5">
            <w:pPr>
              <w:spacing w:after="0" w:line="252" w:lineRule="auto"/>
              <w:rPr>
                <w:sz w:val="36"/>
                <w:szCs w:val="48"/>
              </w:rPr>
            </w:pPr>
            <w:r w:rsidRPr="005E6DD5">
              <w:rPr>
                <w:sz w:val="36"/>
                <w:szCs w:val="48"/>
              </w:rPr>
              <w:t>}</w:t>
            </w:r>
          </w:p>
          <w:p w14:paraId="3BF87056" w14:textId="77777777" w:rsidR="005E6DD5" w:rsidRPr="005E6DD5" w:rsidRDefault="005E6DD5" w:rsidP="005E6DD5">
            <w:pPr>
              <w:spacing w:after="0" w:line="252" w:lineRule="auto"/>
              <w:rPr>
                <w:sz w:val="36"/>
                <w:szCs w:val="48"/>
              </w:rPr>
            </w:pPr>
          </w:p>
          <w:p w14:paraId="44FA7639" w14:textId="77777777" w:rsidR="005E6DD5" w:rsidRPr="005E6DD5" w:rsidRDefault="005E6DD5" w:rsidP="005E6DD5">
            <w:pPr>
              <w:spacing w:after="0" w:line="252" w:lineRule="auto"/>
              <w:rPr>
                <w:sz w:val="36"/>
                <w:szCs w:val="48"/>
              </w:rPr>
            </w:pPr>
            <w:r w:rsidRPr="005E6DD5">
              <w:rPr>
                <w:sz w:val="36"/>
                <w:szCs w:val="48"/>
              </w:rPr>
              <w:t>void displaystudent(STD student[],int count)</w:t>
            </w:r>
          </w:p>
          <w:p w14:paraId="57964086" w14:textId="77777777" w:rsidR="005E6DD5" w:rsidRPr="005E6DD5" w:rsidRDefault="005E6DD5" w:rsidP="005E6DD5">
            <w:pPr>
              <w:spacing w:after="0" w:line="252" w:lineRule="auto"/>
              <w:rPr>
                <w:sz w:val="36"/>
                <w:szCs w:val="48"/>
              </w:rPr>
            </w:pPr>
            <w:r w:rsidRPr="005E6DD5">
              <w:rPr>
                <w:sz w:val="36"/>
                <w:szCs w:val="48"/>
              </w:rPr>
              <w:t>{</w:t>
            </w:r>
          </w:p>
          <w:p w14:paraId="3A362A06" w14:textId="77777777" w:rsidR="005E6DD5" w:rsidRPr="005E6DD5" w:rsidRDefault="005E6DD5" w:rsidP="005E6DD5">
            <w:pPr>
              <w:spacing w:after="0" w:line="252" w:lineRule="auto"/>
              <w:rPr>
                <w:sz w:val="36"/>
                <w:szCs w:val="48"/>
              </w:rPr>
            </w:pPr>
            <w:r w:rsidRPr="005E6DD5">
              <w:rPr>
                <w:sz w:val="36"/>
                <w:szCs w:val="48"/>
              </w:rPr>
              <w:lastRenderedPageBreak/>
              <w:t xml:space="preserve">    if(count == 0)</w:t>
            </w:r>
          </w:p>
          <w:p w14:paraId="4AF6FDBF" w14:textId="77777777" w:rsidR="005E6DD5" w:rsidRPr="005E6DD5" w:rsidRDefault="005E6DD5" w:rsidP="005E6DD5">
            <w:pPr>
              <w:spacing w:after="0" w:line="252" w:lineRule="auto"/>
              <w:rPr>
                <w:sz w:val="36"/>
                <w:szCs w:val="48"/>
              </w:rPr>
            </w:pPr>
            <w:r w:rsidRPr="005E6DD5">
              <w:rPr>
                <w:sz w:val="36"/>
                <w:szCs w:val="48"/>
              </w:rPr>
              <w:t xml:space="preserve">    {</w:t>
            </w:r>
          </w:p>
          <w:p w14:paraId="007172DD" w14:textId="77777777" w:rsidR="005E6DD5" w:rsidRPr="005E6DD5" w:rsidRDefault="005E6DD5" w:rsidP="005E6DD5">
            <w:pPr>
              <w:spacing w:after="0" w:line="252" w:lineRule="auto"/>
              <w:rPr>
                <w:sz w:val="36"/>
                <w:szCs w:val="48"/>
              </w:rPr>
            </w:pPr>
            <w:r w:rsidRPr="005E6DD5">
              <w:rPr>
                <w:sz w:val="36"/>
                <w:szCs w:val="48"/>
              </w:rPr>
              <w:t xml:space="preserve">        printf("No student information available.\n");</w:t>
            </w:r>
          </w:p>
          <w:p w14:paraId="1B504009" w14:textId="77777777" w:rsidR="005E6DD5" w:rsidRPr="005E6DD5" w:rsidRDefault="005E6DD5" w:rsidP="005E6DD5">
            <w:pPr>
              <w:spacing w:after="0" w:line="252" w:lineRule="auto"/>
              <w:rPr>
                <w:sz w:val="36"/>
                <w:szCs w:val="48"/>
              </w:rPr>
            </w:pPr>
            <w:r w:rsidRPr="005E6DD5">
              <w:rPr>
                <w:sz w:val="36"/>
                <w:szCs w:val="48"/>
              </w:rPr>
              <w:t xml:space="preserve">        return;</w:t>
            </w:r>
          </w:p>
          <w:p w14:paraId="70B55223" w14:textId="77777777" w:rsidR="005E6DD5" w:rsidRPr="005E6DD5" w:rsidRDefault="005E6DD5" w:rsidP="005E6DD5">
            <w:pPr>
              <w:spacing w:after="0" w:line="252" w:lineRule="auto"/>
              <w:rPr>
                <w:sz w:val="36"/>
                <w:szCs w:val="48"/>
              </w:rPr>
            </w:pPr>
            <w:r w:rsidRPr="005E6DD5">
              <w:rPr>
                <w:sz w:val="36"/>
                <w:szCs w:val="48"/>
              </w:rPr>
              <w:t xml:space="preserve">    }</w:t>
            </w:r>
          </w:p>
          <w:p w14:paraId="771D0F3F" w14:textId="77777777" w:rsidR="005E6DD5" w:rsidRPr="005E6DD5" w:rsidRDefault="005E6DD5" w:rsidP="005E6DD5">
            <w:pPr>
              <w:spacing w:after="0" w:line="252" w:lineRule="auto"/>
              <w:rPr>
                <w:sz w:val="36"/>
                <w:szCs w:val="48"/>
              </w:rPr>
            </w:pPr>
          </w:p>
          <w:p w14:paraId="30DED627" w14:textId="77777777" w:rsidR="005E6DD5" w:rsidRPr="005E6DD5" w:rsidRDefault="005E6DD5" w:rsidP="005E6DD5">
            <w:pPr>
              <w:spacing w:after="0" w:line="252" w:lineRule="auto"/>
              <w:rPr>
                <w:sz w:val="36"/>
                <w:szCs w:val="48"/>
              </w:rPr>
            </w:pPr>
            <w:r w:rsidRPr="005E6DD5">
              <w:rPr>
                <w:sz w:val="36"/>
                <w:szCs w:val="48"/>
              </w:rPr>
              <w:t xml:space="preserve">    printf("\n%-12s %-30s %-15s %-10s %-5s\n","ID","Name","Department","Semester","CGPA");</w:t>
            </w:r>
          </w:p>
          <w:p w14:paraId="6FCA7027" w14:textId="77777777" w:rsidR="005E6DD5" w:rsidRPr="005E6DD5" w:rsidRDefault="005E6DD5" w:rsidP="005E6DD5">
            <w:pPr>
              <w:spacing w:after="0" w:line="252" w:lineRule="auto"/>
              <w:rPr>
                <w:sz w:val="36"/>
                <w:szCs w:val="48"/>
              </w:rPr>
            </w:pPr>
            <w:r w:rsidRPr="005E6DD5">
              <w:rPr>
                <w:sz w:val="36"/>
                <w:szCs w:val="48"/>
              </w:rPr>
              <w:t xml:space="preserve">    printf("------------------------------------------------------------------------------\n");</w:t>
            </w:r>
          </w:p>
          <w:p w14:paraId="443D8E24" w14:textId="77777777" w:rsidR="005E6DD5" w:rsidRPr="005E6DD5" w:rsidRDefault="005E6DD5" w:rsidP="005E6DD5">
            <w:pPr>
              <w:spacing w:after="0" w:line="252" w:lineRule="auto"/>
              <w:rPr>
                <w:sz w:val="36"/>
                <w:szCs w:val="48"/>
              </w:rPr>
            </w:pPr>
          </w:p>
          <w:p w14:paraId="0882CC3B"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1CE19C0C" w14:textId="77777777" w:rsidR="005E6DD5" w:rsidRPr="005E6DD5" w:rsidRDefault="005E6DD5" w:rsidP="005E6DD5">
            <w:pPr>
              <w:spacing w:after="0" w:line="252" w:lineRule="auto"/>
              <w:rPr>
                <w:sz w:val="36"/>
                <w:szCs w:val="48"/>
              </w:rPr>
            </w:pPr>
            <w:r w:rsidRPr="005E6DD5">
              <w:rPr>
                <w:sz w:val="36"/>
                <w:szCs w:val="48"/>
              </w:rPr>
              <w:t xml:space="preserve">    {</w:t>
            </w:r>
          </w:p>
          <w:p w14:paraId="162C3D12" w14:textId="77777777" w:rsidR="005E6DD5" w:rsidRPr="005E6DD5" w:rsidRDefault="005E6DD5" w:rsidP="005E6DD5">
            <w:pPr>
              <w:spacing w:after="0" w:line="252" w:lineRule="auto"/>
              <w:rPr>
                <w:sz w:val="36"/>
                <w:szCs w:val="48"/>
              </w:rPr>
            </w:pPr>
            <w:r w:rsidRPr="005E6DD5">
              <w:rPr>
                <w:sz w:val="36"/>
                <w:szCs w:val="48"/>
              </w:rPr>
              <w:t xml:space="preserve">        printf("%-12s %-30s %-15s %-10s %-5.2lf\n",student[i].id,student[i].name,student[i].department,student[i].semester,student[i].cgpa);</w:t>
            </w:r>
          </w:p>
          <w:p w14:paraId="3A2FA4AB" w14:textId="77777777" w:rsidR="005E6DD5" w:rsidRPr="005E6DD5" w:rsidRDefault="005E6DD5" w:rsidP="005E6DD5">
            <w:pPr>
              <w:spacing w:after="0" w:line="252" w:lineRule="auto"/>
              <w:rPr>
                <w:sz w:val="36"/>
                <w:szCs w:val="48"/>
              </w:rPr>
            </w:pPr>
            <w:r w:rsidRPr="005E6DD5">
              <w:rPr>
                <w:sz w:val="36"/>
                <w:szCs w:val="48"/>
              </w:rPr>
              <w:t xml:space="preserve">    }</w:t>
            </w:r>
          </w:p>
          <w:p w14:paraId="50CD18C0" w14:textId="77777777" w:rsidR="005E6DD5" w:rsidRPr="005E6DD5" w:rsidRDefault="005E6DD5" w:rsidP="005E6DD5">
            <w:pPr>
              <w:spacing w:after="0" w:line="252" w:lineRule="auto"/>
              <w:rPr>
                <w:sz w:val="36"/>
                <w:szCs w:val="48"/>
              </w:rPr>
            </w:pPr>
            <w:r w:rsidRPr="005E6DD5">
              <w:rPr>
                <w:sz w:val="36"/>
                <w:szCs w:val="48"/>
              </w:rPr>
              <w:t>}</w:t>
            </w:r>
          </w:p>
          <w:p w14:paraId="673B556A" w14:textId="77777777" w:rsidR="005E6DD5" w:rsidRPr="005E6DD5" w:rsidRDefault="005E6DD5" w:rsidP="005E6DD5">
            <w:pPr>
              <w:spacing w:after="0" w:line="252" w:lineRule="auto"/>
              <w:rPr>
                <w:sz w:val="36"/>
                <w:szCs w:val="48"/>
              </w:rPr>
            </w:pPr>
          </w:p>
          <w:p w14:paraId="6A48B147" w14:textId="77777777" w:rsidR="005E6DD5" w:rsidRPr="005E6DD5" w:rsidRDefault="005E6DD5" w:rsidP="005E6DD5">
            <w:pPr>
              <w:spacing w:after="0" w:line="252" w:lineRule="auto"/>
              <w:rPr>
                <w:sz w:val="36"/>
                <w:szCs w:val="48"/>
              </w:rPr>
            </w:pPr>
            <w:r w:rsidRPr="005E6DD5">
              <w:rPr>
                <w:sz w:val="36"/>
                <w:szCs w:val="48"/>
              </w:rPr>
              <w:t>void searchstudent(STD student[],int count)</w:t>
            </w:r>
          </w:p>
          <w:p w14:paraId="01C5CE9B" w14:textId="77777777" w:rsidR="005E6DD5" w:rsidRPr="005E6DD5" w:rsidRDefault="005E6DD5" w:rsidP="005E6DD5">
            <w:pPr>
              <w:spacing w:after="0" w:line="252" w:lineRule="auto"/>
              <w:rPr>
                <w:sz w:val="36"/>
                <w:szCs w:val="48"/>
              </w:rPr>
            </w:pPr>
            <w:r w:rsidRPr="005E6DD5">
              <w:rPr>
                <w:sz w:val="36"/>
                <w:szCs w:val="48"/>
              </w:rPr>
              <w:t>{</w:t>
            </w:r>
          </w:p>
          <w:p w14:paraId="1C93D3AC" w14:textId="77777777" w:rsidR="005E6DD5" w:rsidRPr="005E6DD5" w:rsidRDefault="005E6DD5" w:rsidP="005E6DD5">
            <w:pPr>
              <w:spacing w:after="0" w:line="252" w:lineRule="auto"/>
              <w:rPr>
                <w:sz w:val="36"/>
                <w:szCs w:val="48"/>
              </w:rPr>
            </w:pPr>
            <w:r w:rsidRPr="005E6DD5">
              <w:rPr>
                <w:sz w:val="36"/>
                <w:szCs w:val="48"/>
              </w:rPr>
              <w:t xml:space="preserve">    if(count == 0)</w:t>
            </w:r>
          </w:p>
          <w:p w14:paraId="6E2C2C46" w14:textId="77777777" w:rsidR="005E6DD5" w:rsidRPr="005E6DD5" w:rsidRDefault="005E6DD5" w:rsidP="005E6DD5">
            <w:pPr>
              <w:spacing w:after="0" w:line="252" w:lineRule="auto"/>
              <w:rPr>
                <w:sz w:val="36"/>
                <w:szCs w:val="48"/>
              </w:rPr>
            </w:pPr>
            <w:r w:rsidRPr="005E6DD5">
              <w:rPr>
                <w:sz w:val="36"/>
                <w:szCs w:val="48"/>
              </w:rPr>
              <w:t xml:space="preserve">    {</w:t>
            </w:r>
          </w:p>
          <w:p w14:paraId="2FAB7284" w14:textId="77777777" w:rsidR="005E6DD5" w:rsidRPr="005E6DD5" w:rsidRDefault="005E6DD5" w:rsidP="005E6DD5">
            <w:pPr>
              <w:spacing w:after="0" w:line="252" w:lineRule="auto"/>
              <w:rPr>
                <w:sz w:val="36"/>
                <w:szCs w:val="48"/>
              </w:rPr>
            </w:pPr>
            <w:r w:rsidRPr="005E6DD5">
              <w:rPr>
                <w:sz w:val="36"/>
                <w:szCs w:val="48"/>
              </w:rPr>
              <w:t xml:space="preserve">        printf("No student information available.\n");</w:t>
            </w:r>
          </w:p>
          <w:p w14:paraId="5F54F9CF" w14:textId="77777777" w:rsidR="005E6DD5" w:rsidRPr="005E6DD5" w:rsidRDefault="005E6DD5" w:rsidP="005E6DD5">
            <w:pPr>
              <w:spacing w:after="0" w:line="252" w:lineRule="auto"/>
              <w:rPr>
                <w:sz w:val="36"/>
                <w:szCs w:val="48"/>
              </w:rPr>
            </w:pPr>
            <w:r w:rsidRPr="005E6DD5">
              <w:rPr>
                <w:sz w:val="36"/>
                <w:szCs w:val="48"/>
              </w:rPr>
              <w:t xml:space="preserve">        return;</w:t>
            </w:r>
          </w:p>
          <w:p w14:paraId="5A005B74" w14:textId="77777777" w:rsidR="005E6DD5" w:rsidRPr="005E6DD5" w:rsidRDefault="005E6DD5" w:rsidP="005E6DD5">
            <w:pPr>
              <w:spacing w:after="0" w:line="252" w:lineRule="auto"/>
              <w:rPr>
                <w:sz w:val="36"/>
                <w:szCs w:val="48"/>
              </w:rPr>
            </w:pPr>
            <w:r w:rsidRPr="005E6DD5">
              <w:rPr>
                <w:sz w:val="36"/>
                <w:szCs w:val="48"/>
              </w:rPr>
              <w:t xml:space="preserve">    }</w:t>
            </w:r>
          </w:p>
          <w:p w14:paraId="5AC16880" w14:textId="77777777" w:rsidR="005E6DD5" w:rsidRPr="005E6DD5" w:rsidRDefault="005E6DD5" w:rsidP="005E6DD5">
            <w:pPr>
              <w:spacing w:after="0" w:line="252" w:lineRule="auto"/>
              <w:rPr>
                <w:sz w:val="36"/>
                <w:szCs w:val="48"/>
              </w:rPr>
            </w:pPr>
          </w:p>
          <w:p w14:paraId="48D2DDE7" w14:textId="77777777" w:rsidR="005E6DD5" w:rsidRPr="005E6DD5" w:rsidRDefault="005E6DD5" w:rsidP="005E6DD5">
            <w:pPr>
              <w:spacing w:after="0" w:line="252" w:lineRule="auto"/>
              <w:rPr>
                <w:sz w:val="36"/>
                <w:szCs w:val="48"/>
              </w:rPr>
            </w:pPr>
            <w:r w:rsidRPr="005E6DD5">
              <w:rPr>
                <w:sz w:val="36"/>
                <w:szCs w:val="48"/>
              </w:rPr>
              <w:lastRenderedPageBreak/>
              <w:t xml:space="preserve">    char searchid[20];</w:t>
            </w:r>
          </w:p>
          <w:p w14:paraId="5C97B3DE" w14:textId="77777777" w:rsidR="005E6DD5" w:rsidRPr="005E6DD5" w:rsidRDefault="005E6DD5" w:rsidP="005E6DD5">
            <w:pPr>
              <w:spacing w:after="0" w:line="252" w:lineRule="auto"/>
              <w:rPr>
                <w:sz w:val="36"/>
                <w:szCs w:val="48"/>
              </w:rPr>
            </w:pPr>
            <w:r w:rsidRPr="005E6DD5">
              <w:rPr>
                <w:sz w:val="36"/>
                <w:szCs w:val="48"/>
              </w:rPr>
              <w:t xml:space="preserve">    printf("Enter Student ID to search: ");</w:t>
            </w:r>
          </w:p>
          <w:p w14:paraId="42DC3A65" w14:textId="77777777" w:rsidR="005E6DD5" w:rsidRPr="005E6DD5" w:rsidRDefault="005E6DD5" w:rsidP="005E6DD5">
            <w:pPr>
              <w:spacing w:after="0" w:line="252" w:lineRule="auto"/>
              <w:rPr>
                <w:sz w:val="36"/>
                <w:szCs w:val="48"/>
              </w:rPr>
            </w:pPr>
            <w:r w:rsidRPr="005E6DD5">
              <w:rPr>
                <w:sz w:val="36"/>
                <w:szCs w:val="48"/>
              </w:rPr>
              <w:t xml:space="preserve">    scanf("%s",searchid);</w:t>
            </w:r>
          </w:p>
          <w:p w14:paraId="15B8FA01" w14:textId="77777777" w:rsidR="005E6DD5" w:rsidRPr="005E6DD5" w:rsidRDefault="005E6DD5" w:rsidP="005E6DD5">
            <w:pPr>
              <w:spacing w:after="0" w:line="252" w:lineRule="auto"/>
              <w:rPr>
                <w:sz w:val="36"/>
                <w:szCs w:val="48"/>
              </w:rPr>
            </w:pPr>
          </w:p>
          <w:p w14:paraId="745BAC83" w14:textId="77777777" w:rsidR="005E6DD5" w:rsidRPr="005E6DD5" w:rsidRDefault="005E6DD5" w:rsidP="005E6DD5">
            <w:pPr>
              <w:spacing w:after="0" w:line="252" w:lineRule="auto"/>
              <w:rPr>
                <w:sz w:val="36"/>
                <w:szCs w:val="48"/>
              </w:rPr>
            </w:pPr>
            <w:r w:rsidRPr="005E6DD5">
              <w:rPr>
                <w:sz w:val="36"/>
                <w:szCs w:val="48"/>
              </w:rPr>
              <w:t xml:space="preserve">    int found = 0;</w:t>
            </w:r>
          </w:p>
          <w:p w14:paraId="7BF6079C" w14:textId="77777777" w:rsidR="005E6DD5" w:rsidRPr="005E6DD5" w:rsidRDefault="005E6DD5" w:rsidP="005E6DD5">
            <w:pPr>
              <w:spacing w:after="0" w:line="252" w:lineRule="auto"/>
              <w:rPr>
                <w:sz w:val="36"/>
                <w:szCs w:val="48"/>
              </w:rPr>
            </w:pPr>
          </w:p>
          <w:p w14:paraId="288EECC6"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0E1E4093" w14:textId="77777777" w:rsidR="005E6DD5" w:rsidRPr="005E6DD5" w:rsidRDefault="005E6DD5" w:rsidP="005E6DD5">
            <w:pPr>
              <w:spacing w:after="0" w:line="252" w:lineRule="auto"/>
              <w:rPr>
                <w:sz w:val="36"/>
                <w:szCs w:val="48"/>
              </w:rPr>
            </w:pPr>
            <w:r w:rsidRPr="005E6DD5">
              <w:rPr>
                <w:sz w:val="36"/>
                <w:szCs w:val="48"/>
              </w:rPr>
              <w:t xml:space="preserve">    {</w:t>
            </w:r>
          </w:p>
          <w:p w14:paraId="399FF64F" w14:textId="77777777" w:rsidR="005E6DD5" w:rsidRPr="005E6DD5" w:rsidRDefault="005E6DD5" w:rsidP="005E6DD5">
            <w:pPr>
              <w:spacing w:after="0" w:line="252" w:lineRule="auto"/>
              <w:rPr>
                <w:sz w:val="36"/>
                <w:szCs w:val="48"/>
              </w:rPr>
            </w:pPr>
            <w:r w:rsidRPr="005E6DD5">
              <w:rPr>
                <w:sz w:val="36"/>
                <w:szCs w:val="48"/>
              </w:rPr>
              <w:t xml:space="preserve">        if(strcmp(student[i].id,searchid) == 0)</w:t>
            </w:r>
          </w:p>
          <w:p w14:paraId="48B9034C" w14:textId="77777777" w:rsidR="005E6DD5" w:rsidRPr="005E6DD5" w:rsidRDefault="005E6DD5" w:rsidP="005E6DD5">
            <w:pPr>
              <w:spacing w:after="0" w:line="252" w:lineRule="auto"/>
              <w:rPr>
                <w:sz w:val="36"/>
                <w:szCs w:val="48"/>
              </w:rPr>
            </w:pPr>
            <w:r w:rsidRPr="005E6DD5">
              <w:rPr>
                <w:sz w:val="36"/>
                <w:szCs w:val="48"/>
              </w:rPr>
              <w:t xml:space="preserve">        {</w:t>
            </w:r>
          </w:p>
          <w:p w14:paraId="7CC06933" w14:textId="77777777" w:rsidR="005E6DD5" w:rsidRPr="005E6DD5" w:rsidRDefault="005E6DD5" w:rsidP="005E6DD5">
            <w:pPr>
              <w:spacing w:after="0" w:line="252" w:lineRule="auto"/>
              <w:rPr>
                <w:sz w:val="36"/>
                <w:szCs w:val="48"/>
              </w:rPr>
            </w:pPr>
            <w:r w:rsidRPr="005E6DD5">
              <w:rPr>
                <w:sz w:val="36"/>
                <w:szCs w:val="48"/>
              </w:rPr>
              <w:t xml:space="preserve">            printf("\n--- Student Information Found ---\n");</w:t>
            </w:r>
          </w:p>
          <w:p w14:paraId="7C90CD9F" w14:textId="77777777" w:rsidR="005E6DD5" w:rsidRPr="005E6DD5" w:rsidRDefault="005E6DD5" w:rsidP="005E6DD5">
            <w:pPr>
              <w:spacing w:after="0" w:line="252" w:lineRule="auto"/>
              <w:rPr>
                <w:sz w:val="36"/>
                <w:szCs w:val="48"/>
              </w:rPr>
            </w:pPr>
            <w:r w:rsidRPr="005E6DD5">
              <w:rPr>
                <w:sz w:val="36"/>
                <w:szCs w:val="48"/>
              </w:rPr>
              <w:t xml:space="preserve">            printf("ID:         %s\n",student[i].id);</w:t>
            </w:r>
          </w:p>
          <w:p w14:paraId="5A2D55F4" w14:textId="77777777" w:rsidR="005E6DD5" w:rsidRPr="005E6DD5" w:rsidRDefault="005E6DD5" w:rsidP="005E6DD5">
            <w:pPr>
              <w:spacing w:after="0" w:line="252" w:lineRule="auto"/>
              <w:rPr>
                <w:sz w:val="36"/>
                <w:szCs w:val="48"/>
              </w:rPr>
            </w:pPr>
            <w:r w:rsidRPr="005E6DD5">
              <w:rPr>
                <w:sz w:val="36"/>
                <w:szCs w:val="48"/>
              </w:rPr>
              <w:t xml:space="preserve">            printf("Name:       %s\n",student[i].name);</w:t>
            </w:r>
          </w:p>
          <w:p w14:paraId="184761F6" w14:textId="77777777" w:rsidR="005E6DD5" w:rsidRPr="005E6DD5" w:rsidRDefault="005E6DD5" w:rsidP="005E6DD5">
            <w:pPr>
              <w:spacing w:after="0" w:line="252" w:lineRule="auto"/>
              <w:rPr>
                <w:sz w:val="36"/>
                <w:szCs w:val="48"/>
              </w:rPr>
            </w:pPr>
            <w:r w:rsidRPr="005E6DD5">
              <w:rPr>
                <w:sz w:val="36"/>
                <w:szCs w:val="48"/>
              </w:rPr>
              <w:t xml:space="preserve">            printf("Department: %s\n",student[i].department);</w:t>
            </w:r>
          </w:p>
          <w:p w14:paraId="0585D890" w14:textId="77777777" w:rsidR="005E6DD5" w:rsidRPr="005E6DD5" w:rsidRDefault="005E6DD5" w:rsidP="005E6DD5">
            <w:pPr>
              <w:spacing w:after="0" w:line="252" w:lineRule="auto"/>
              <w:rPr>
                <w:sz w:val="36"/>
                <w:szCs w:val="48"/>
              </w:rPr>
            </w:pPr>
            <w:r w:rsidRPr="005E6DD5">
              <w:rPr>
                <w:sz w:val="36"/>
                <w:szCs w:val="48"/>
              </w:rPr>
              <w:t xml:space="preserve">            printf("Semester:   %s\n",student[i].semester);</w:t>
            </w:r>
          </w:p>
          <w:p w14:paraId="7AD1B6A5" w14:textId="77777777" w:rsidR="005E6DD5" w:rsidRPr="005E6DD5" w:rsidRDefault="005E6DD5" w:rsidP="005E6DD5">
            <w:pPr>
              <w:spacing w:after="0" w:line="252" w:lineRule="auto"/>
              <w:rPr>
                <w:sz w:val="36"/>
                <w:szCs w:val="48"/>
              </w:rPr>
            </w:pPr>
            <w:r w:rsidRPr="005E6DD5">
              <w:rPr>
                <w:sz w:val="36"/>
                <w:szCs w:val="48"/>
              </w:rPr>
              <w:t xml:space="preserve">            printf("CGPA:       %.2lf\n",student[i].cgpa);</w:t>
            </w:r>
          </w:p>
          <w:p w14:paraId="5A58C9D5" w14:textId="77777777" w:rsidR="005E6DD5" w:rsidRPr="005E6DD5" w:rsidRDefault="005E6DD5" w:rsidP="005E6DD5">
            <w:pPr>
              <w:spacing w:after="0" w:line="252" w:lineRule="auto"/>
              <w:rPr>
                <w:sz w:val="36"/>
                <w:szCs w:val="48"/>
              </w:rPr>
            </w:pPr>
            <w:r w:rsidRPr="005E6DD5">
              <w:rPr>
                <w:sz w:val="36"/>
                <w:szCs w:val="48"/>
              </w:rPr>
              <w:t xml:space="preserve">            found = 1;</w:t>
            </w:r>
          </w:p>
          <w:p w14:paraId="1B43CDD1" w14:textId="77777777" w:rsidR="005E6DD5" w:rsidRPr="005E6DD5" w:rsidRDefault="005E6DD5" w:rsidP="005E6DD5">
            <w:pPr>
              <w:spacing w:after="0" w:line="252" w:lineRule="auto"/>
              <w:rPr>
                <w:sz w:val="36"/>
                <w:szCs w:val="48"/>
              </w:rPr>
            </w:pPr>
            <w:r w:rsidRPr="005E6DD5">
              <w:rPr>
                <w:sz w:val="36"/>
                <w:szCs w:val="48"/>
              </w:rPr>
              <w:t xml:space="preserve">            break;</w:t>
            </w:r>
          </w:p>
          <w:p w14:paraId="133B91D0" w14:textId="77777777" w:rsidR="005E6DD5" w:rsidRPr="005E6DD5" w:rsidRDefault="005E6DD5" w:rsidP="005E6DD5">
            <w:pPr>
              <w:spacing w:after="0" w:line="252" w:lineRule="auto"/>
              <w:rPr>
                <w:sz w:val="36"/>
                <w:szCs w:val="48"/>
              </w:rPr>
            </w:pPr>
            <w:r w:rsidRPr="005E6DD5">
              <w:rPr>
                <w:sz w:val="36"/>
                <w:szCs w:val="48"/>
              </w:rPr>
              <w:t xml:space="preserve">        }</w:t>
            </w:r>
          </w:p>
          <w:p w14:paraId="6F558598" w14:textId="77777777" w:rsidR="005E6DD5" w:rsidRPr="005E6DD5" w:rsidRDefault="005E6DD5" w:rsidP="005E6DD5">
            <w:pPr>
              <w:spacing w:after="0" w:line="252" w:lineRule="auto"/>
              <w:rPr>
                <w:sz w:val="36"/>
                <w:szCs w:val="48"/>
              </w:rPr>
            </w:pPr>
            <w:r w:rsidRPr="005E6DD5">
              <w:rPr>
                <w:sz w:val="36"/>
                <w:szCs w:val="48"/>
              </w:rPr>
              <w:t xml:space="preserve">    }</w:t>
            </w:r>
          </w:p>
          <w:p w14:paraId="3EF2F86D" w14:textId="77777777" w:rsidR="005E6DD5" w:rsidRPr="005E6DD5" w:rsidRDefault="005E6DD5" w:rsidP="005E6DD5">
            <w:pPr>
              <w:spacing w:after="0" w:line="252" w:lineRule="auto"/>
              <w:rPr>
                <w:sz w:val="36"/>
                <w:szCs w:val="48"/>
              </w:rPr>
            </w:pPr>
          </w:p>
          <w:p w14:paraId="0A315022" w14:textId="77777777" w:rsidR="005E6DD5" w:rsidRPr="005E6DD5" w:rsidRDefault="005E6DD5" w:rsidP="005E6DD5">
            <w:pPr>
              <w:spacing w:after="0" w:line="252" w:lineRule="auto"/>
              <w:rPr>
                <w:sz w:val="36"/>
                <w:szCs w:val="48"/>
              </w:rPr>
            </w:pPr>
            <w:r w:rsidRPr="005E6DD5">
              <w:rPr>
                <w:sz w:val="36"/>
                <w:szCs w:val="48"/>
              </w:rPr>
              <w:t xml:space="preserve">    if(found == 0)</w:t>
            </w:r>
          </w:p>
          <w:p w14:paraId="20DBD65C" w14:textId="77777777" w:rsidR="005E6DD5" w:rsidRPr="005E6DD5" w:rsidRDefault="005E6DD5" w:rsidP="005E6DD5">
            <w:pPr>
              <w:spacing w:after="0" w:line="252" w:lineRule="auto"/>
              <w:rPr>
                <w:sz w:val="36"/>
                <w:szCs w:val="48"/>
              </w:rPr>
            </w:pPr>
            <w:r w:rsidRPr="005E6DD5">
              <w:rPr>
                <w:sz w:val="36"/>
                <w:szCs w:val="48"/>
              </w:rPr>
              <w:t xml:space="preserve">    {</w:t>
            </w:r>
          </w:p>
          <w:p w14:paraId="2CBB4F21" w14:textId="77777777" w:rsidR="005E6DD5" w:rsidRPr="005E6DD5" w:rsidRDefault="005E6DD5" w:rsidP="005E6DD5">
            <w:pPr>
              <w:spacing w:after="0" w:line="252" w:lineRule="auto"/>
              <w:rPr>
                <w:sz w:val="36"/>
                <w:szCs w:val="48"/>
              </w:rPr>
            </w:pPr>
            <w:r w:rsidRPr="005E6DD5">
              <w:rPr>
                <w:sz w:val="36"/>
                <w:szCs w:val="48"/>
              </w:rPr>
              <w:t xml:space="preserve">        printf("Student with ID %s not found.\n",searchid);</w:t>
            </w:r>
          </w:p>
          <w:p w14:paraId="28D7784F" w14:textId="77777777" w:rsidR="005E6DD5" w:rsidRPr="005E6DD5" w:rsidRDefault="005E6DD5" w:rsidP="005E6DD5">
            <w:pPr>
              <w:spacing w:after="0" w:line="252" w:lineRule="auto"/>
              <w:rPr>
                <w:sz w:val="36"/>
                <w:szCs w:val="48"/>
              </w:rPr>
            </w:pPr>
            <w:r w:rsidRPr="005E6DD5">
              <w:rPr>
                <w:sz w:val="36"/>
                <w:szCs w:val="48"/>
              </w:rPr>
              <w:t xml:space="preserve">    }</w:t>
            </w:r>
          </w:p>
          <w:p w14:paraId="6D2F47F0" w14:textId="77777777" w:rsidR="005E6DD5" w:rsidRPr="005E6DD5" w:rsidRDefault="005E6DD5" w:rsidP="005E6DD5">
            <w:pPr>
              <w:spacing w:after="0" w:line="252" w:lineRule="auto"/>
              <w:rPr>
                <w:sz w:val="36"/>
                <w:szCs w:val="48"/>
              </w:rPr>
            </w:pPr>
            <w:r w:rsidRPr="005E6DD5">
              <w:rPr>
                <w:sz w:val="36"/>
                <w:szCs w:val="48"/>
              </w:rPr>
              <w:t>}</w:t>
            </w:r>
          </w:p>
          <w:p w14:paraId="49E7A8D7" w14:textId="77777777" w:rsidR="005E6DD5" w:rsidRPr="005E6DD5" w:rsidRDefault="005E6DD5" w:rsidP="005E6DD5">
            <w:pPr>
              <w:spacing w:after="0" w:line="252" w:lineRule="auto"/>
              <w:rPr>
                <w:sz w:val="36"/>
                <w:szCs w:val="48"/>
              </w:rPr>
            </w:pPr>
          </w:p>
          <w:p w14:paraId="57451440" w14:textId="77777777" w:rsidR="005E6DD5" w:rsidRPr="005E6DD5" w:rsidRDefault="005E6DD5" w:rsidP="005E6DD5">
            <w:pPr>
              <w:spacing w:after="0" w:line="252" w:lineRule="auto"/>
              <w:rPr>
                <w:sz w:val="36"/>
                <w:szCs w:val="48"/>
              </w:rPr>
            </w:pPr>
            <w:r w:rsidRPr="005E6DD5">
              <w:rPr>
                <w:sz w:val="36"/>
                <w:szCs w:val="48"/>
              </w:rPr>
              <w:lastRenderedPageBreak/>
              <w:t>void updatestudent(STD student[],int count)</w:t>
            </w:r>
          </w:p>
          <w:p w14:paraId="1026B46B" w14:textId="77777777" w:rsidR="005E6DD5" w:rsidRPr="005E6DD5" w:rsidRDefault="005E6DD5" w:rsidP="005E6DD5">
            <w:pPr>
              <w:spacing w:after="0" w:line="252" w:lineRule="auto"/>
              <w:rPr>
                <w:sz w:val="36"/>
                <w:szCs w:val="48"/>
              </w:rPr>
            </w:pPr>
            <w:r w:rsidRPr="005E6DD5">
              <w:rPr>
                <w:sz w:val="36"/>
                <w:szCs w:val="48"/>
              </w:rPr>
              <w:t>{</w:t>
            </w:r>
          </w:p>
          <w:p w14:paraId="37E42631" w14:textId="77777777" w:rsidR="005E6DD5" w:rsidRPr="005E6DD5" w:rsidRDefault="005E6DD5" w:rsidP="005E6DD5">
            <w:pPr>
              <w:spacing w:after="0" w:line="252" w:lineRule="auto"/>
              <w:rPr>
                <w:sz w:val="36"/>
                <w:szCs w:val="48"/>
              </w:rPr>
            </w:pPr>
            <w:r w:rsidRPr="005E6DD5">
              <w:rPr>
                <w:sz w:val="36"/>
                <w:szCs w:val="48"/>
              </w:rPr>
              <w:t xml:space="preserve">    if(count == 0)</w:t>
            </w:r>
          </w:p>
          <w:p w14:paraId="4699FDEB" w14:textId="77777777" w:rsidR="005E6DD5" w:rsidRPr="005E6DD5" w:rsidRDefault="005E6DD5" w:rsidP="005E6DD5">
            <w:pPr>
              <w:spacing w:after="0" w:line="252" w:lineRule="auto"/>
              <w:rPr>
                <w:sz w:val="36"/>
                <w:szCs w:val="48"/>
              </w:rPr>
            </w:pPr>
            <w:r w:rsidRPr="005E6DD5">
              <w:rPr>
                <w:sz w:val="36"/>
                <w:szCs w:val="48"/>
              </w:rPr>
              <w:t xml:space="preserve">    {</w:t>
            </w:r>
          </w:p>
          <w:p w14:paraId="1CAEEB3A" w14:textId="77777777" w:rsidR="005E6DD5" w:rsidRPr="005E6DD5" w:rsidRDefault="005E6DD5" w:rsidP="005E6DD5">
            <w:pPr>
              <w:spacing w:after="0" w:line="252" w:lineRule="auto"/>
              <w:rPr>
                <w:sz w:val="36"/>
                <w:szCs w:val="48"/>
              </w:rPr>
            </w:pPr>
            <w:r w:rsidRPr="005E6DD5">
              <w:rPr>
                <w:sz w:val="36"/>
                <w:szCs w:val="48"/>
              </w:rPr>
              <w:t xml:space="preserve">        printf("No student information available.\n");</w:t>
            </w:r>
          </w:p>
          <w:p w14:paraId="7D82D527" w14:textId="77777777" w:rsidR="005E6DD5" w:rsidRPr="005E6DD5" w:rsidRDefault="005E6DD5" w:rsidP="005E6DD5">
            <w:pPr>
              <w:spacing w:after="0" w:line="252" w:lineRule="auto"/>
              <w:rPr>
                <w:sz w:val="36"/>
                <w:szCs w:val="48"/>
              </w:rPr>
            </w:pPr>
            <w:r w:rsidRPr="005E6DD5">
              <w:rPr>
                <w:sz w:val="36"/>
                <w:szCs w:val="48"/>
              </w:rPr>
              <w:t xml:space="preserve">        return;</w:t>
            </w:r>
          </w:p>
          <w:p w14:paraId="1F382524" w14:textId="77777777" w:rsidR="005E6DD5" w:rsidRPr="005E6DD5" w:rsidRDefault="005E6DD5" w:rsidP="005E6DD5">
            <w:pPr>
              <w:spacing w:after="0" w:line="252" w:lineRule="auto"/>
              <w:rPr>
                <w:sz w:val="36"/>
                <w:szCs w:val="48"/>
              </w:rPr>
            </w:pPr>
            <w:r w:rsidRPr="005E6DD5">
              <w:rPr>
                <w:sz w:val="36"/>
                <w:szCs w:val="48"/>
              </w:rPr>
              <w:t xml:space="preserve">    }</w:t>
            </w:r>
          </w:p>
          <w:p w14:paraId="47F5A62D" w14:textId="77777777" w:rsidR="005E6DD5" w:rsidRPr="005E6DD5" w:rsidRDefault="005E6DD5" w:rsidP="005E6DD5">
            <w:pPr>
              <w:spacing w:after="0" w:line="252" w:lineRule="auto"/>
              <w:rPr>
                <w:sz w:val="36"/>
                <w:szCs w:val="48"/>
              </w:rPr>
            </w:pPr>
          </w:p>
          <w:p w14:paraId="35F4ECDB" w14:textId="77777777" w:rsidR="005E6DD5" w:rsidRPr="005E6DD5" w:rsidRDefault="005E6DD5" w:rsidP="005E6DD5">
            <w:pPr>
              <w:spacing w:after="0" w:line="252" w:lineRule="auto"/>
              <w:rPr>
                <w:sz w:val="36"/>
                <w:szCs w:val="48"/>
              </w:rPr>
            </w:pPr>
            <w:r w:rsidRPr="005E6DD5">
              <w:rPr>
                <w:sz w:val="36"/>
                <w:szCs w:val="48"/>
              </w:rPr>
              <w:t xml:space="preserve">    char updateid[20];</w:t>
            </w:r>
          </w:p>
          <w:p w14:paraId="102F659A" w14:textId="77777777" w:rsidR="005E6DD5" w:rsidRPr="005E6DD5" w:rsidRDefault="005E6DD5" w:rsidP="005E6DD5">
            <w:pPr>
              <w:spacing w:after="0" w:line="252" w:lineRule="auto"/>
              <w:rPr>
                <w:sz w:val="36"/>
                <w:szCs w:val="48"/>
              </w:rPr>
            </w:pPr>
            <w:r w:rsidRPr="005E6DD5">
              <w:rPr>
                <w:sz w:val="36"/>
                <w:szCs w:val="48"/>
              </w:rPr>
              <w:t xml:space="preserve">    printf("Enter Student ID to update: ");</w:t>
            </w:r>
          </w:p>
          <w:p w14:paraId="055988D6" w14:textId="77777777" w:rsidR="005E6DD5" w:rsidRPr="005E6DD5" w:rsidRDefault="005E6DD5" w:rsidP="005E6DD5">
            <w:pPr>
              <w:spacing w:after="0" w:line="252" w:lineRule="auto"/>
              <w:rPr>
                <w:sz w:val="36"/>
                <w:szCs w:val="48"/>
              </w:rPr>
            </w:pPr>
            <w:r w:rsidRPr="005E6DD5">
              <w:rPr>
                <w:sz w:val="36"/>
                <w:szCs w:val="48"/>
              </w:rPr>
              <w:t xml:space="preserve">    scanf("%s",updateid);</w:t>
            </w:r>
          </w:p>
          <w:p w14:paraId="56E31C95" w14:textId="77777777" w:rsidR="005E6DD5" w:rsidRPr="005E6DD5" w:rsidRDefault="005E6DD5" w:rsidP="005E6DD5">
            <w:pPr>
              <w:spacing w:after="0" w:line="252" w:lineRule="auto"/>
              <w:rPr>
                <w:sz w:val="36"/>
                <w:szCs w:val="48"/>
              </w:rPr>
            </w:pPr>
          </w:p>
          <w:p w14:paraId="61CC6BB9" w14:textId="77777777" w:rsidR="005E6DD5" w:rsidRPr="005E6DD5" w:rsidRDefault="005E6DD5" w:rsidP="005E6DD5">
            <w:pPr>
              <w:spacing w:after="0" w:line="252" w:lineRule="auto"/>
              <w:rPr>
                <w:sz w:val="36"/>
                <w:szCs w:val="48"/>
              </w:rPr>
            </w:pPr>
            <w:r w:rsidRPr="005E6DD5">
              <w:rPr>
                <w:sz w:val="36"/>
                <w:szCs w:val="48"/>
              </w:rPr>
              <w:t xml:space="preserve">    int found = 0;</w:t>
            </w:r>
          </w:p>
          <w:p w14:paraId="7A4D921D" w14:textId="77777777" w:rsidR="005E6DD5" w:rsidRPr="005E6DD5" w:rsidRDefault="005E6DD5" w:rsidP="005E6DD5">
            <w:pPr>
              <w:spacing w:after="0" w:line="252" w:lineRule="auto"/>
              <w:rPr>
                <w:sz w:val="36"/>
                <w:szCs w:val="48"/>
              </w:rPr>
            </w:pPr>
          </w:p>
          <w:p w14:paraId="0CEB50AF"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3A82FDA6" w14:textId="77777777" w:rsidR="005E6DD5" w:rsidRPr="005E6DD5" w:rsidRDefault="005E6DD5" w:rsidP="005E6DD5">
            <w:pPr>
              <w:spacing w:after="0" w:line="252" w:lineRule="auto"/>
              <w:rPr>
                <w:sz w:val="36"/>
                <w:szCs w:val="48"/>
              </w:rPr>
            </w:pPr>
            <w:r w:rsidRPr="005E6DD5">
              <w:rPr>
                <w:sz w:val="36"/>
                <w:szCs w:val="48"/>
              </w:rPr>
              <w:t xml:space="preserve">    {</w:t>
            </w:r>
          </w:p>
          <w:p w14:paraId="4E49AC5C" w14:textId="77777777" w:rsidR="005E6DD5" w:rsidRPr="005E6DD5" w:rsidRDefault="005E6DD5" w:rsidP="005E6DD5">
            <w:pPr>
              <w:spacing w:after="0" w:line="252" w:lineRule="auto"/>
              <w:rPr>
                <w:sz w:val="36"/>
                <w:szCs w:val="48"/>
              </w:rPr>
            </w:pPr>
            <w:r w:rsidRPr="005E6DD5">
              <w:rPr>
                <w:sz w:val="36"/>
                <w:szCs w:val="48"/>
              </w:rPr>
              <w:t xml:space="preserve">        if(strcmp(student[i].id,updateid) == 0)</w:t>
            </w:r>
          </w:p>
          <w:p w14:paraId="7B662434" w14:textId="77777777" w:rsidR="005E6DD5" w:rsidRPr="005E6DD5" w:rsidRDefault="005E6DD5" w:rsidP="005E6DD5">
            <w:pPr>
              <w:spacing w:after="0" w:line="252" w:lineRule="auto"/>
              <w:rPr>
                <w:sz w:val="36"/>
                <w:szCs w:val="48"/>
              </w:rPr>
            </w:pPr>
            <w:r w:rsidRPr="005E6DD5">
              <w:rPr>
                <w:sz w:val="36"/>
                <w:szCs w:val="48"/>
              </w:rPr>
              <w:t xml:space="preserve">        {</w:t>
            </w:r>
          </w:p>
          <w:p w14:paraId="1887D67B" w14:textId="77777777" w:rsidR="005E6DD5" w:rsidRPr="005E6DD5" w:rsidRDefault="005E6DD5" w:rsidP="005E6DD5">
            <w:pPr>
              <w:spacing w:after="0" w:line="252" w:lineRule="auto"/>
              <w:rPr>
                <w:sz w:val="36"/>
                <w:szCs w:val="48"/>
              </w:rPr>
            </w:pPr>
            <w:r w:rsidRPr="005E6DD5">
              <w:rPr>
                <w:sz w:val="36"/>
                <w:szCs w:val="48"/>
              </w:rPr>
              <w:t xml:space="preserve">            printf("\n--- Update Student Information ---\n");</w:t>
            </w:r>
          </w:p>
          <w:p w14:paraId="2E3BDC44" w14:textId="77777777" w:rsidR="005E6DD5" w:rsidRPr="005E6DD5" w:rsidRDefault="005E6DD5" w:rsidP="005E6DD5">
            <w:pPr>
              <w:spacing w:after="0" w:line="252" w:lineRule="auto"/>
              <w:rPr>
                <w:sz w:val="36"/>
                <w:szCs w:val="48"/>
              </w:rPr>
            </w:pPr>
          </w:p>
          <w:p w14:paraId="497DDD4B" w14:textId="77777777" w:rsidR="005E6DD5" w:rsidRPr="005E6DD5" w:rsidRDefault="005E6DD5" w:rsidP="005E6DD5">
            <w:pPr>
              <w:spacing w:after="0" w:line="252" w:lineRule="auto"/>
              <w:rPr>
                <w:sz w:val="36"/>
                <w:szCs w:val="48"/>
              </w:rPr>
            </w:pPr>
            <w:r w:rsidRPr="005E6DD5">
              <w:rPr>
                <w:sz w:val="36"/>
                <w:szCs w:val="48"/>
              </w:rPr>
              <w:t xml:space="preserve">            printf("New Name: ");</w:t>
            </w:r>
          </w:p>
          <w:p w14:paraId="7C9F4FBF" w14:textId="77777777" w:rsidR="005E6DD5" w:rsidRPr="005E6DD5" w:rsidRDefault="005E6DD5" w:rsidP="005E6DD5">
            <w:pPr>
              <w:spacing w:after="0" w:line="252" w:lineRule="auto"/>
              <w:rPr>
                <w:sz w:val="36"/>
                <w:szCs w:val="48"/>
              </w:rPr>
            </w:pPr>
            <w:r w:rsidRPr="005E6DD5">
              <w:rPr>
                <w:sz w:val="36"/>
                <w:szCs w:val="48"/>
              </w:rPr>
              <w:t xml:space="preserve">            scanf(" %[^\n]",student[i].name);</w:t>
            </w:r>
          </w:p>
          <w:p w14:paraId="06C359DC" w14:textId="77777777" w:rsidR="005E6DD5" w:rsidRPr="005E6DD5" w:rsidRDefault="005E6DD5" w:rsidP="005E6DD5">
            <w:pPr>
              <w:spacing w:after="0" w:line="252" w:lineRule="auto"/>
              <w:rPr>
                <w:sz w:val="36"/>
                <w:szCs w:val="48"/>
              </w:rPr>
            </w:pPr>
          </w:p>
          <w:p w14:paraId="0F5B0FFC" w14:textId="77777777" w:rsidR="005E6DD5" w:rsidRPr="005E6DD5" w:rsidRDefault="005E6DD5" w:rsidP="005E6DD5">
            <w:pPr>
              <w:spacing w:after="0" w:line="252" w:lineRule="auto"/>
              <w:rPr>
                <w:sz w:val="36"/>
                <w:szCs w:val="48"/>
              </w:rPr>
            </w:pPr>
            <w:r w:rsidRPr="005E6DD5">
              <w:rPr>
                <w:sz w:val="36"/>
                <w:szCs w:val="48"/>
              </w:rPr>
              <w:t xml:space="preserve">            printf("New Department: ");</w:t>
            </w:r>
          </w:p>
          <w:p w14:paraId="3380FFD4" w14:textId="77777777" w:rsidR="005E6DD5" w:rsidRPr="005E6DD5" w:rsidRDefault="005E6DD5" w:rsidP="005E6DD5">
            <w:pPr>
              <w:spacing w:after="0" w:line="252" w:lineRule="auto"/>
              <w:rPr>
                <w:sz w:val="36"/>
                <w:szCs w:val="48"/>
              </w:rPr>
            </w:pPr>
            <w:r w:rsidRPr="005E6DD5">
              <w:rPr>
                <w:sz w:val="36"/>
                <w:szCs w:val="48"/>
              </w:rPr>
              <w:t xml:space="preserve">            scanf(" %[^\n]",student[i].department);</w:t>
            </w:r>
          </w:p>
          <w:p w14:paraId="76E33437" w14:textId="77777777" w:rsidR="005E6DD5" w:rsidRPr="005E6DD5" w:rsidRDefault="005E6DD5" w:rsidP="005E6DD5">
            <w:pPr>
              <w:spacing w:after="0" w:line="252" w:lineRule="auto"/>
              <w:rPr>
                <w:sz w:val="36"/>
                <w:szCs w:val="48"/>
              </w:rPr>
            </w:pPr>
          </w:p>
          <w:p w14:paraId="055717C6" w14:textId="77777777" w:rsidR="005E6DD5" w:rsidRPr="005E6DD5" w:rsidRDefault="005E6DD5" w:rsidP="005E6DD5">
            <w:pPr>
              <w:spacing w:after="0" w:line="252" w:lineRule="auto"/>
              <w:rPr>
                <w:sz w:val="36"/>
                <w:szCs w:val="48"/>
              </w:rPr>
            </w:pPr>
            <w:r w:rsidRPr="005E6DD5">
              <w:rPr>
                <w:sz w:val="36"/>
                <w:szCs w:val="48"/>
              </w:rPr>
              <w:t xml:space="preserve">            int sem;</w:t>
            </w:r>
          </w:p>
          <w:p w14:paraId="7937A8B8" w14:textId="77777777" w:rsidR="005E6DD5" w:rsidRPr="005E6DD5" w:rsidRDefault="005E6DD5" w:rsidP="005E6DD5">
            <w:pPr>
              <w:spacing w:after="0" w:line="252" w:lineRule="auto"/>
              <w:rPr>
                <w:sz w:val="36"/>
                <w:szCs w:val="48"/>
              </w:rPr>
            </w:pPr>
            <w:r w:rsidRPr="005E6DD5">
              <w:rPr>
                <w:sz w:val="36"/>
                <w:szCs w:val="48"/>
              </w:rPr>
              <w:lastRenderedPageBreak/>
              <w:t xml:space="preserve">            do</w:t>
            </w:r>
          </w:p>
          <w:p w14:paraId="675097F9" w14:textId="77777777" w:rsidR="005E6DD5" w:rsidRPr="005E6DD5" w:rsidRDefault="005E6DD5" w:rsidP="005E6DD5">
            <w:pPr>
              <w:spacing w:after="0" w:line="252" w:lineRule="auto"/>
              <w:rPr>
                <w:sz w:val="36"/>
                <w:szCs w:val="48"/>
              </w:rPr>
            </w:pPr>
            <w:r w:rsidRPr="005E6DD5">
              <w:rPr>
                <w:sz w:val="36"/>
                <w:szCs w:val="48"/>
              </w:rPr>
              <w:t xml:space="preserve">            {</w:t>
            </w:r>
          </w:p>
          <w:p w14:paraId="19E3127C" w14:textId="77777777" w:rsidR="005E6DD5" w:rsidRPr="005E6DD5" w:rsidRDefault="005E6DD5" w:rsidP="005E6DD5">
            <w:pPr>
              <w:spacing w:after="0" w:line="252" w:lineRule="auto"/>
              <w:rPr>
                <w:sz w:val="36"/>
                <w:szCs w:val="48"/>
              </w:rPr>
            </w:pPr>
            <w:r w:rsidRPr="005E6DD5">
              <w:rPr>
                <w:sz w:val="36"/>
                <w:szCs w:val="48"/>
              </w:rPr>
              <w:t xml:space="preserve">                printf("New Semester (1-12): ");</w:t>
            </w:r>
          </w:p>
          <w:p w14:paraId="3748EF85" w14:textId="77777777" w:rsidR="005E6DD5" w:rsidRPr="005E6DD5" w:rsidRDefault="005E6DD5" w:rsidP="005E6DD5">
            <w:pPr>
              <w:spacing w:after="0" w:line="252" w:lineRule="auto"/>
              <w:rPr>
                <w:sz w:val="36"/>
                <w:szCs w:val="48"/>
              </w:rPr>
            </w:pPr>
            <w:r w:rsidRPr="005E6DD5">
              <w:rPr>
                <w:sz w:val="36"/>
                <w:szCs w:val="48"/>
              </w:rPr>
              <w:t xml:space="preserve">                scanf("%s",student[i].semester);</w:t>
            </w:r>
          </w:p>
          <w:p w14:paraId="04199E4E" w14:textId="77777777" w:rsidR="005E6DD5" w:rsidRPr="005E6DD5" w:rsidRDefault="005E6DD5" w:rsidP="005E6DD5">
            <w:pPr>
              <w:spacing w:after="0" w:line="252" w:lineRule="auto"/>
              <w:rPr>
                <w:sz w:val="36"/>
                <w:szCs w:val="48"/>
              </w:rPr>
            </w:pPr>
          </w:p>
          <w:p w14:paraId="65DAD9C5" w14:textId="77777777" w:rsidR="005E6DD5" w:rsidRPr="005E6DD5" w:rsidRDefault="005E6DD5" w:rsidP="005E6DD5">
            <w:pPr>
              <w:spacing w:after="0" w:line="252" w:lineRule="auto"/>
              <w:rPr>
                <w:sz w:val="36"/>
                <w:szCs w:val="48"/>
              </w:rPr>
            </w:pPr>
            <w:r w:rsidRPr="005E6DD5">
              <w:rPr>
                <w:sz w:val="36"/>
                <w:szCs w:val="48"/>
              </w:rPr>
              <w:t xml:space="preserve">                sem = atoi(student[i].semester);</w:t>
            </w:r>
          </w:p>
          <w:p w14:paraId="17E146B1" w14:textId="77777777" w:rsidR="005E6DD5" w:rsidRPr="005E6DD5" w:rsidRDefault="005E6DD5" w:rsidP="005E6DD5">
            <w:pPr>
              <w:spacing w:after="0" w:line="252" w:lineRule="auto"/>
              <w:rPr>
                <w:sz w:val="36"/>
                <w:szCs w:val="48"/>
              </w:rPr>
            </w:pPr>
          </w:p>
          <w:p w14:paraId="3861ABE6" w14:textId="77777777" w:rsidR="005E6DD5" w:rsidRPr="005E6DD5" w:rsidRDefault="005E6DD5" w:rsidP="005E6DD5">
            <w:pPr>
              <w:spacing w:after="0" w:line="252" w:lineRule="auto"/>
              <w:rPr>
                <w:sz w:val="36"/>
                <w:szCs w:val="48"/>
              </w:rPr>
            </w:pPr>
            <w:r w:rsidRPr="005E6DD5">
              <w:rPr>
                <w:sz w:val="36"/>
                <w:szCs w:val="48"/>
              </w:rPr>
              <w:t xml:space="preserve">                if(sem &lt; 1 || sem &gt; 12)</w:t>
            </w:r>
          </w:p>
          <w:p w14:paraId="160C67DB" w14:textId="77777777" w:rsidR="005E6DD5" w:rsidRPr="005E6DD5" w:rsidRDefault="005E6DD5" w:rsidP="005E6DD5">
            <w:pPr>
              <w:spacing w:after="0" w:line="252" w:lineRule="auto"/>
              <w:rPr>
                <w:sz w:val="36"/>
                <w:szCs w:val="48"/>
              </w:rPr>
            </w:pPr>
            <w:r w:rsidRPr="005E6DD5">
              <w:rPr>
                <w:sz w:val="36"/>
                <w:szCs w:val="48"/>
              </w:rPr>
              <w:t xml:space="preserve">                {</w:t>
            </w:r>
          </w:p>
          <w:p w14:paraId="74F8F31A" w14:textId="77777777" w:rsidR="005E6DD5" w:rsidRPr="005E6DD5" w:rsidRDefault="005E6DD5" w:rsidP="005E6DD5">
            <w:pPr>
              <w:spacing w:after="0" w:line="252" w:lineRule="auto"/>
              <w:rPr>
                <w:sz w:val="36"/>
                <w:szCs w:val="48"/>
              </w:rPr>
            </w:pPr>
            <w:r w:rsidRPr="005E6DD5">
              <w:rPr>
                <w:sz w:val="36"/>
                <w:szCs w:val="48"/>
              </w:rPr>
              <w:t xml:space="preserve">                    printf("Invalid Semester! Please enter a value between 1 and 12.\n");</w:t>
            </w:r>
          </w:p>
          <w:p w14:paraId="0D9335A4" w14:textId="77777777" w:rsidR="005E6DD5" w:rsidRPr="005E6DD5" w:rsidRDefault="005E6DD5" w:rsidP="005E6DD5">
            <w:pPr>
              <w:spacing w:after="0" w:line="252" w:lineRule="auto"/>
              <w:rPr>
                <w:sz w:val="36"/>
                <w:szCs w:val="48"/>
              </w:rPr>
            </w:pPr>
            <w:r w:rsidRPr="005E6DD5">
              <w:rPr>
                <w:sz w:val="36"/>
                <w:szCs w:val="48"/>
              </w:rPr>
              <w:t xml:space="preserve">                }</w:t>
            </w:r>
          </w:p>
          <w:p w14:paraId="637D9E88" w14:textId="77777777" w:rsidR="005E6DD5" w:rsidRPr="005E6DD5" w:rsidRDefault="005E6DD5" w:rsidP="005E6DD5">
            <w:pPr>
              <w:spacing w:after="0" w:line="252" w:lineRule="auto"/>
              <w:rPr>
                <w:sz w:val="36"/>
                <w:szCs w:val="48"/>
              </w:rPr>
            </w:pPr>
          </w:p>
          <w:p w14:paraId="6537ABF5" w14:textId="77777777" w:rsidR="005E6DD5" w:rsidRPr="005E6DD5" w:rsidRDefault="005E6DD5" w:rsidP="005E6DD5">
            <w:pPr>
              <w:spacing w:after="0" w:line="252" w:lineRule="auto"/>
              <w:rPr>
                <w:sz w:val="36"/>
                <w:szCs w:val="48"/>
              </w:rPr>
            </w:pPr>
            <w:r w:rsidRPr="005E6DD5">
              <w:rPr>
                <w:sz w:val="36"/>
                <w:szCs w:val="48"/>
              </w:rPr>
              <w:t xml:space="preserve">            }</w:t>
            </w:r>
          </w:p>
          <w:p w14:paraId="23CCCD11" w14:textId="77777777" w:rsidR="005E6DD5" w:rsidRPr="005E6DD5" w:rsidRDefault="005E6DD5" w:rsidP="005E6DD5">
            <w:pPr>
              <w:spacing w:after="0" w:line="252" w:lineRule="auto"/>
              <w:rPr>
                <w:sz w:val="36"/>
                <w:szCs w:val="48"/>
              </w:rPr>
            </w:pPr>
            <w:r w:rsidRPr="005E6DD5">
              <w:rPr>
                <w:sz w:val="36"/>
                <w:szCs w:val="48"/>
              </w:rPr>
              <w:t xml:space="preserve">            while(sem &lt; 1 || sem &gt; 12);</w:t>
            </w:r>
          </w:p>
          <w:p w14:paraId="02E3D0B5" w14:textId="77777777" w:rsidR="005E6DD5" w:rsidRPr="005E6DD5" w:rsidRDefault="005E6DD5" w:rsidP="005E6DD5">
            <w:pPr>
              <w:spacing w:after="0" w:line="252" w:lineRule="auto"/>
              <w:rPr>
                <w:sz w:val="36"/>
                <w:szCs w:val="48"/>
              </w:rPr>
            </w:pPr>
          </w:p>
          <w:p w14:paraId="78CA66D3" w14:textId="77777777" w:rsidR="005E6DD5" w:rsidRPr="005E6DD5" w:rsidRDefault="005E6DD5" w:rsidP="005E6DD5">
            <w:pPr>
              <w:spacing w:after="0" w:line="252" w:lineRule="auto"/>
              <w:rPr>
                <w:sz w:val="36"/>
                <w:szCs w:val="48"/>
              </w:rPr>
            </w:pPr>
            <w:r w:rsidRPr="005E6DD5">
              <w:rPr>
                <w:sz w:val="36"/>
                <w:szCs w:val="48"/>
              </w:rPr>
              <w:t xml:space="preserve">            do</w:t>
            </w:r>
          </w:p>
          <w:p w14:paraId="07D799E7" w14:textId="77777777" w:rsidR="005E6DD5" w:rsidRPr="005E6DD5" w:rsidRDefault="005E6DD5" w:rsidP="005E6DD5">
            <w:pPr>
              <w:spacing w:after="0" w:line="252" w:lineRule="auto"/>
              <w:rPr>
                <w:sz w:val="36"/>
                <w:szCs w:val="48"/>
              </w:rPr>
            </w:pPr>
            <w:r w:rsidRPr="005E6DD5">
              <w:rPr>
                <w:sz w:val="36"/>
                <w:szCs w:val="48"/>
              </w:rPr>
              <w:t xml:space="preserve">            {</w:t>
            </w:r>
          </w:p>
          <w:p w14:paraId="7537F706" w14:textId="77777777" w:rsidR="005E6DD5" w:rsidRPr="005E6DD5" w:rsidRDefault="005E6DD5" w:rsidP="005E6DD5">
            <w:pPr>
              <w:spacing w:after="0" w:line="252" w:lineRule="auto"/>
              <w:rPr>
                <w:sz w:val="36"/>
                <w:szCs w:val="48"/>
              </w:rPr>
            </w:pPr>
            <w:r w:rsidRPr="005E6DD5">
              <w:rPr>
                <w:sz w:val="36"/>
                <w:szCs w:val="48"/>
              </w:rPr>
              <w:t xml:space="preserve">                printf("New CGPA (0.0 - 4): ");</w:t>
            </w:r>
          </w:p>
          <w:p w14:paraId="7F0CA5A6" w14:textId="77777777" w:rsidR="005E6DD5" w:rsidRPr="005E6DD5" w:rsidRDefault="005E6DD5" w:rsidP="005E6DD5">
            <w:pPr>
              <w:spacing w:after="0" w:line="252" w:lineRule="auto"/>
              <w:rPr>
                <w:sz w:val="36"/>
                <w:szCs w:val="48"/>
              </w:rPr>
            </w:pPr>
            <w:r w:rsidRPr="005E6DD5">
              <w:rPr>
                <w:sz w:val="36"/>
                <w:szCs w:val="48"/>
              </w:rPr>
              <w:t xml:space="preserve">                scanf("%lf",&amp;student[i].cgpa);</w:t>
            </w:r>
          </w:p>
          <w:p w14:paraId="233BD6E7" w14:textId="77777777" w:rsidR="005E6DD5" w:rsidRPr="005E6DD5" w:rsidRDefault="005E6DD5" w:rsidP="005E6DD5">
            <w:pPr>
              <w:spacing w:after="0" w:line="252" w:lineRule="auto"/>
              <w:rPr>
                <w:sz w:val="36"/>
                <w:szCs w:val="48"/>
              </w:rPr>
            </w:pPr>
          </w:p>
          <w:p w14:paraId="49B030A9" w14:textId="77777777" w:rsidR="005E6DD5" w:rsidRPr="005E6DD5" w:rsidRDefault="005E6DD5" w:rsidP="005E6DD5">
            <w:pPr>
              <w:spacing w:after="0" w:line="252" w:lineRule="auto"/>
              <w:rPr>
                <w:sz w:val="36"/>
                <w:szCs w:val="48"/>
              </w:rPr>
            </w:pPr>
            <w:r w:rsidRPr="005E6DD5">
              <w:rPr>
                <w:sz w:val="36"/>
                <w:szCs w:val="48"/>
              </w:rPr>
              <w:t xml:space="preserve">                if(student[i].cgpa &lt; 0 || student[i].cgpa &gt; 4)</w:t>
            </w:r>
          </w:p>
          <w:p w14:paraId="0747ADF2" w14:textId="77777777" w:rsidR="005E6DD5" w:rsidRPr="005E6DD5" w:rsidRDefault="005E6DD5" w:rsidP="005E6DD5">
            <w:pPr>
              <w:spacing w:after="0" w:line="252" w:lineRule="auto"/>
              <w:rPr>
                <w:sz w:val="36"/>
                <w:szCs w:val="48"/>
              </w:rPr>
            </w:pPr>
            <w:r w:rsidRPr="005E6DD5">
              <w:rPr>
                <w:sz w:val="36"/>
                <w:szCs w:val="48"/>
              </w:rPr>
              <w:t xml:space="preserve">                {</w:t>
            </w:r>
          </w:p>
          <w:p w14:paraId="63E8DBA1" w14:textId="77777777" w:rsidR="005E6DD5" w:rsidRPr="005E6DD5" w:rsidRDefault="005E6DD5" w:rsidP="005E6DD5">
            <w:pPr>
              <w:spacing w:after="0" w:line="252" w:lineRule="auto"/>
              <w:rPr>
                <w:sz w:val="36"/>
                <w:szCs w:val="48"/>
              </w:rPr>
            </w:pPr>
            <w:r w:rsidRPr="005E6DD5">
              <w:rPr>
                <w:sz w:val="36"/>
                <w:szCs w:val="48"/>
              </w:rPr>
              <w:t xml:space="preserve">                    printf("Invalid CGPA! Please enter a value between 0.0 and 4.\n");</w:t>
            </w:r>
          </w:p>
          <w:p w14:paraId="773E8A99" w14:textId="77777777" w:rsidR="005E6DD5" w:rsidRPr="005E6DD5" w:rsidRDefault="005E6DD5" w:rsidP="005E6DD5">
            <w:pPr>
              <w:spacing w:after="0" w:line="252" w:lineRule="auto"/>
              <w:rPr>
                <w:sz w:val="36"/>
                <w:szCs w:val="48"/>
              </w:rPr>
            </w:pPr>
            <w:r w:rsidRPr="005E6DD5">
              <w:rPr>
                <w:sz w:val="36"/>
                <w:szCs w:val="48"/>
              </w:rPr>
              <w:t xml:space="preserve">                }</w:t>
            </w:r>
          </w:p>
          <w:p w14:paraId="35580AFD" w14:textId="77777777" w:rsidR="005E6DD5" w:rsidRPr="005E6DD5" w:rsidRDefault="005E6DD5" w:rsidP="005E6DD5">
            <w:pPr>
              <w:spacing w:after="0" w:line="252" w:lineRule="auto"/>
              <w:rPr>
                <w:sz w:val="36"/>
                <w:szCs w:val="48"/>
              </w:rPr>
            </w:pPr>
            <w:r w:rsidRPr="005E6DD5">
              <w:rPr>
                <w:sz w:val="36"/>
                <w:szCs w:val="48"/>
              </w:rPr>
              <w:t xml:space="preserve">            }</w:t>
            </w:r>
          </w:p>
          <w:p w14:paraId="0DAA6C0C" w14:textId="77777777" w:rsidR="005E6DD5" w:rsidRPr="005E6DD5" w:rsidRDefault="005E6DD5" w:rsidP="005E6DD5">
            <w:pPr>
              <w:spacing w:after="0" w:line="252" w:lineRule="auto"/>
              <w:rPr>
                <w:sz w:val="36"/>
                <w:szCs w:val="48"/>
              </w:rPr>
            </w:pPr>
            <w:r w:rsidRPr="005E6DD5">
              <w:rPr>
                <w:sz w:val="36"/>
                <w:szCs w:val="48"/>
              </w:rPr>
              <w:lastRenderedPageBreak/>
              <w:t xml:space="preserve">            while(student[i].cgpa &lt; 0 || student[i].cgpa &gt; 4);</w:t>
            </w:r>
          </w:p>
          <w:p w14:paraId="5DFFBD8F" w14:textId="77777777" w:rsidR="005E6DD5" w:rsidRPr="005E6DD5" w:rsidRDefault="005E6DD5" w:rsidP="005E6DD5">
            <w:pPr>
              <w:spacing w:after="0" w:line="252" w:lineRule="auto"/>
              <w:rPr>
                <w:sz w:val="36"/>
                <w:szCs w:val="48"/>
              </w:rPr>
            </w:pPr>
          </w:p>
          <w:p w14:paraId="3717EF71" w14:textId="77777777" w:rsidR="005E6DD5" w:rsidRPr="005E6DD5" w:rsidRDefault="005E6DD5" w:rsidP="005E6DD5">
            <w:pPr>
              <w:spacing w:after="0" w:line="252" w:lineRule="auto"/>
              <w:rPr>
                <w:sz w:val="36"/>
                <w:szCs w:val="48"/>
              </w:rPr>
            </w:pPr>
            <w:r w:rsidRPr="005E6DD5">
              <w:rPr>
                <w:sz w:val="36"/>
                <w:szCs w:val="48"/>
              </w:rPr>
              <w:t xml:space="preserve">            found = 1;</w:t>
            </w:r>
          </w:p>
          <w:p w14:paraId="2C498962" w14:textId="77777777" w:rsidR="005E6DD5" w:rsidRPr="005E6DD5" w:rsidRDefault="005E6DD5" w:rsidP="005E6DD5">
            <w:pPr>
              <w:spacing w:after="0" w:line="252" w:lineRule="auto"/>
              <w:rPr>
                <w:sz w:val="36"/>
                <w:szCs w:val="48"/>
              </w:rPr>
            </w:pPr>
            <w:r w:rsidRPr="005E6DD5">
              <w:rPr>
                <w:sz w:val="36"/>
                <w:szCs w:val="48"/>
              </w:rPr>
              <w:t xml:space="preserve">            printf("Student information updated succcessfully!\n");</w:t>
            </w:r>
          </w:p>
          <w:p w14:paraId="1C284B72" w14:textId="77777777" w:rsidR="005E6DD5" w:rsidRPr="005E6DD5" w:rsidRDefault="005E6DD5" w:rsidP="005E6DD5">
            <w:pPr>
              <w:spacing w:after="0" w:line="252" w:lineRule="auto"/>
              <w:rPr>
                <w:sz w:val="36"/>
                <w:szCs w:val="48"/>
              </w:rPr>
            </w:pPr>
            <w:r w:rsidRPr="005E6DD5">
              <w:rPr>
                <w:sz w:val="36"/>
                <w:szCs w:val="48"/>
              </w:rPr>
              <w:t xml:space="preserve">            break;</w:t>
            </w:r>
          </w:p>
          <w:p w14:paraId="50E31BE5" w14:textId="77777777" w:rsidR="005E6DD5" w:rsidRPr="005E6DD5" w:rsidRDefault="005E6DD5" w:rsidP="005E6DD5">
            <w:pPr>
              <w:spacing w:after="0" w:line="252" w:lineRule="auto"/>
              <w:rPr>
                <w:sz w:val="36"/>
                <w:szCs w:val="48"/>
              </w:rPr>
            </w:pPr>
            <w:r w:rsidRPr="005E6DD5">
              <w:rPr>
                <w:sz w:val="36"/>
                <w:szCs w:val="48"/>
              </w:rPr>
              <w:t xml:space="preserve">        }</w:t>
            </w:r>
          </w:p>
          <w:p w14:paraId="33B204F9" w14:textId="77777777" w:rsidR="005E6DD5" w:rsidRPr="005E6DD5" w:rsidRDefault="005E6DD5" w:rsidP="005E6DD5">
            <w:pPr>
              <w:spacing w:after="0" w:line="252" w:lineRule="auto"/>
              <w:rPr>
                <w:sz w:val="36"/>
                <w:szCs w:val="48"/>
              </w:rPr>
            </w:pPr>
            <w:r w:rsidRPr="005E6DD5">
              <w:rPr>
                <w:sz w:val="36"/>
                <w:szCs w:val="48"/>
              </w:rPr>
              <w:t xml:space="preserve">    }</w:t>
            </w:r>
          </w:p>
          <w:p w14:paraId="4F7583B2" w14:textId="77777777" w:rsidR="005E6DD5" w:rsidRPr="005E6DD5" w:rsidRDefault="005E6DD5" w:rsidP="005E6DD5">
            <w:pPr>
              <w:spacing w:after="0" w:line="252" w:lineRule="auto"/>
              <w:rPr>
                <w:sz w:val="36"/>
                <w:szCs w:val="48"/>
              </w:rPr>
            </w:pPr>
          </w:p>
          <w:p w14:paraId="6A4A2931" w14:textId="77777777" w:rsidR="005E6DD5" w:rsidRPr="005E6DD5" w:rsidRDefault="005E6DD5" w:rsidP="005E6DD5">
            <w:pPr>
              <w:spacing w:after="0" w:line="252" w:lineRule="auto"/>
              <w:rPr>
                <w:sz w:val="36"/>
                <w:szCs w:val="48"/>
              </w:rPr>
            </w:pPr>
            <w:r w:rsidRPr="005E6DD5">
              <w:rPr>
                <w:sz w:val="36"/>
                <w:szCs w:val="48"/>
              </w:rPr>
              <w:t xml:space="preserve">    if(found == 0)</w:t>
            </w:r>
          </w:p>
          <w:p w14:paraId="3A1B1B5C" w14:textId="77777777" w:rsidR="005E6DD5" w:rsidRPr="005E6DD5" w:rsidRDefault="005E6DD5" w:rsidP="005E6DD5">
            <w:pPr>
              <w:spacing w:after="0" w:line="252" w:lineRule="auto"/>
              <w:rPr>
                <w:sz w:val="36"/>
                <w:szCs w:val="48"/>
              </w:rPr>
            </w:pPr>
            <w:r w:rsidRPr="005E6DD5">
              <w:rPr>
                <w:sz w:val="36"/>
                <w:szCs w:val="48"/>
              </w:rPr>
              <w:t xml:space="preserve">    {</w:t>
            </w:r>
          </w:p>
          <w:p w14:paraId="3CF57B1A" w14:textId="77777777" w:rsidR="005E6DD5" w:rsidRPr="005E6DD5" w:rsidRDefault="005E6DD5" w:rsidP="005E6DD5">
            <w:pPr>
              <w:spacing w:after="0" w:line="252" w:lineRule="auto"/>
              <w:rPr>
                <w:sz w:val="36"/>
                <w:szCs w:val="48"/>
              </w:rPr>
            </w:pPr>
            <w:r w:rsidRPr="005E6DD5">
              <w:rPr>
                <w:sz w:val="36"/>
                <w:szCs w:val="48"/>
              </w:rPr>
              <w:t xml:space="preserve">        printf("Student with ID %s not found.\n",updateid);</w:t>
            </w:r>
          </w:p>
          <w:p w14:paraId="308076C1" w14:textId="77777777" w:rsidR="005E6DD5" w:rsidRPr="005E6DD5" w:rsidRDefault="005E6DD5" w:rsidP="005E6DD5">
            <w:pPr>
              <w:spacing w:after="0" w:line="252" w:lineRule="auto"/>
              <w:rPr>
                <w:sz w:val="36"/>
                <w:szCs w:val="48"/>
              </w:rPr>
            </w:pPr>
            <w:r w:rsidRPr="005E6DD5">
              <w:rPr>
                <w:sz w:val="36"/>
                <w:szCs w:val="48"/>
              </w:rPr>
              <w:t xml:space="preserve">    }</w:t>
            </w:r>
          </w:p>
          <w:p w14:paraId="4B588994" w14:textId="77777777" w:rsidR="005E6DD5" w:rsidRPr="005E6DD5" w:rsidRDefault="005E6DD5" w:rsidP="005E6DD5">
            <w:pPr>
              <w:spacing w:after="0" w:line="252" w:lineRule="auto"/>
              <w:rPr>
                <w:sz w:val="36"/>
                <w:szCs w:val="48"/>
              </w:rPr>
            </w:pPr>
            <w:r w:rsidRPr="005E6DD5">
              <w:rPr>
                <w:sz w:val="36"/>
                <w:szCs w:val="48"/>
              </w:rPr>
              <w:t>}</w:t>
            </w:r>
          </w:p>
          <w:p w14:paraId="1EA2C6D6" w14:textId="77777777" w:rsidR="005E6DD5" w:rsidRPr="005E6DD5" w:rsidRDefault="005E6DD5" w:rsidP="005E6DD5">
            <w:pPr>
              <w:spacing w:after="0" w:line="252" w:lineRule="auto"/>
              <w:rPr>
                <w:sz w:val="36"/>
                <w:szCs w:val="48"/>
              </w:rPr>
            </w:pPr>
          </w:p>
          <w:p w14:paraId="65B2D1F0" w14:textId="77777777" w:rsidR="005E6DD5" w:rsidRPr="005E6DD5" w:rsidRDefault="005E6DD5" w:rsidP="005E6DD5">
            <w:pPr>
              <w:spacing w:after="0" w:line="252" w:lineRule="auto"/>
              <w:rPr>
                <w:sz w:val="36"/>
                <w:szCs w:val="48"/>
              </w:rPr>
            </w:pPr>
            <w:r w:rsidRPr="005E6DD5">
              <w:rPr>
                <w:sz w:val="36"/>
                <w:szCs w:val="48"/>
              </w:rPr>
              <w:t>void deletestudent(STD student[],int *count)</w:t>
            </w:r>
          </w:p>
          <w:p w14:paraId="182CC7FF" w14:textId="77777777" w:rsidR="005E6DD5" w:rsidRPr="005E6DD5" w:rsidRDefault="005E6DD5" w:rsidP="005E6DD5">
            <w:pPr>
              <w:spacing w:after="0" w:line="252" w:lineRule="auto"/>
              <w:rPr>
                <w:sz w:val="36"/>
                <w:szCs w:val="48"/>
              </w:rPr>
            </w:pPr>
            <w:r w:rsidRPr="005E6DD5">
              <w:rPr>
                <w:sz w:val="36"/>
                <w:szCs w:val="48"/>
              </w:rPr>
              <w:t>{</w:t>
            </w:r>
          </w:p>
          <w:p w14:paraId="09013305" w14:textId="77777777" w:rsidR="005E6DD5" w:rsidRPr="005E6DD5" w:rsidRDefault="005E6DD5" w:rsidP="005E6DD5">
            <w:pPr>
              <w:spacing w:after="0" w:line="252" w:lineRule="auto"/>
              <w:rPr>
                <w:sz w:val="36"/>
                <w:szCs w:val="48"/>
              </w:rPr>
            </w:pPr>
            <w:r w:rsidRPr="005E6DD5">
              <w:rPr>
                <w:sz w:val="36"/>
                <w:szCs w:val="48"/>
              </w:rPr>
              <w:t xml:space="preserve">    if(*count == 0)</w:t>
            </w:r>
          </w:p>
          <w:p w14:paraId="0E0EEED5" w14:textId="77777777" w:rsidR="005E6DD5" w:rsidRPr="005E6DD5" w:rsidRDefault="005E6DD5" w:rsidP="005E6DD5">
            <w:pPr>
              <w:spacing w:after="0" w:line="252" w:lineRule="auto"/>
              <w:rPr>
                <w:sz w:val="36"/>
                <w:szCs w:val="48"/>
              </w:rPr>
            </w:pPr>
            <w:r w:rsidRPr="005E6DD5">
              <w:rPr>
                <w:sz w:val="36"/>
                <w:szCs w:val="48"/>
              </w:rPr>
              <w:t xml:space="preserve">    {</w:t>
            </w:r>
          </w:p>
          <w:p w14:paraId="6DED14B4" w14:textId="77777777" w:rsidR="005E6DD5" w:rsidRPr="005E6DD5" w:rsidRDefault="005E6DD5" w:rsidP="005E6DD5">
            <w:pPr>
              <w:spacing w:after="0" w:line="252" w:lineRule="auto"/>
              <w:rPr>
                <w:sz w:val="36"/>
                <w:szCs w:val="48"/>
              </w:rPr>
            </w:pPr>
            <w:r w:rsidRPr="005E6DD5">
              <w:rPr>
                <w:sz w:val="36"/>
                <w:szCs w:val="48"/>
              </w:rPr>
              <w:t xml:space="preserve">        printf("No student information available.\n");</w:t>
            </w:r>
          </w:p>
          <w:p w14:paraId="3B40277D" w14:textId="77777777" w:rsidR="005E6DD5" w:rsidRPr="005E6DD5" w:rsidRDefault="005E6DD5" w:rsidP="005E6DD5">
            <w:pPr>
              <w:spacing w:after="0" w:line="252" w:lineRule="auto"/>
              <w:rPr>
                <w:sz w:val="36"/>
                <w:szCs w:val="48"/>
              </w:rPr>
            </w:pPr>
            <w:r w:rsidRPr="005E6DD5">
              <w:rPr>
                <w:sz w:val="36"/>
                <w:szCs w:val="48"/>
              </w:rPr>
              <w:t xml:space="preserve">        return;</w:t>
            </w:r>
          </w:p>
          <w:p w14:paraId="2737C80B" w14:textId="77777777" w:rsidR="005E6DD5" w:rsidRPr="005E6DD5" w:rsidRDefault="005E6DD5" w:rsidP="005E6DD5">
            <w:pPr>
              <w:spacing w:after="0" w:line="252" w:lineRule="auto"/>
              <w:rPr>
                <w:sz w:val="36"/>
                <w:szCs w:val="48"/>
              </w:rPr>
            </w:pPr>
            <w:r w:rsidRPr="005E6DD5">
              <w:rPr>
                <w:sz w:val="36"/>
                <w:szCs w:val="48"/>
              </w:rPr>
              <w:t xml:space="preserve">    }</w:t>
            </w:r>
          </w:p>
          <w:p w14:paraId="22021B79" w14:textId="77777777" w:rsidR="005E6DD5" w:rsidRPr="005E6DD5" w:rsidRDefault="005E6DD5" w:rsidP="005E6DD5">
            <w:pPr>
              <w:spacing w:after="0" w:line="252" w:lineRule="auto"/>
              <w:rPr>
                <w:sz w:val="36"/>
                <w:szCs w:val="48"/>
              </w:rPr>
            </w:pPr>
          </w:p>
          <w:p w14:paraId="45E4C3C1" w14:textId="77777777" w:rsidR="005E6DD5" w:rsidRPr="005E6DD5" w:rsidRDefault="005E6DD5" w:rsidP="005E6DD5">
            <w:pPr>
              <w:spacing w:after="0" w:line="252" w:lineRule="auto"/>
              <w:rPr>
                <w:sz w:val="36"/>
                <w:szCs w:val="48"/>
              </w:rPr>
            </w:pPr>
            <w:r w:rsidRPr="005E6DD5">
              <w:rPr>
                <w:sz w:val="36"/>
                <w:szCs w:val="48"/>
              </w:rPr>
              <w:t xml:space="preserve">    char deleteid[20];</w:t>
            </w:r>
          </w:p>
          <w:p w14:paraId="743691EF" w14:textId="77777777" w:rsidR="005E6DD5" w:rsidRPr="005E6DD5" w:rsidRDefault="005E6DD5" w:rsidP="005E6DD5">
            <w:pPr>
              <w:spacing w:after="0" w:line="252" w:lineRule="auto"/>
              <w:rPr>
                <w:sz w:val="36"/>
                <w:szCs w:val="48"/>
              </w:rPr>
            </w:pPr>
            <w:r w:rsidRPr="005E6DD5">
              <w:rPr>
                <w:sz w:val="36"/>
                <w:szCs w:val="48"/>
              </w:rPr>
              <w:t xml:space="preserve">    printf("Enter Student ID to delete: ");</w:t>
            </w:r>
          </w:p>
          <w:p w14:paraId="6C898152" w14:textId="77777777" w:rsidR="005E6DD5" w:rsidRPr="005E6DD5" w:rsidRDefault="005E6DD5" w:rsidP="005E6DD5">
            <w:pPr>
              <w:spacing w:after="0" w:line="252" w:lineRule="auto"/>
              <w:rPr>
                <w:sz w:val="36"/>
                <w:szCs w:val="48"/>
              </w:rPr>
            </w:pPr>
            <w:r w:rsidRPr="005E6DD5">
              <w:rPr>
                <w:sz w:val="36"/>
                <w:szCs w:val="48"/>
              </w:rPr>
              <w:t xml:space="preserve">    scanf("%s",deleteid);</w:t>
            </w:r>
          </w:p>
          <w:p w14:paraId="72331E99" w14:textId="77777777" w:rsidR="005E6DD5" w:rsidRPr="005E6DD5" w:rsidRDefault="005E6DD5" w:rsidP="005E6DD5">
            <w:pPr>
              <w:spacing w:after="0" w:line="252" w:lineRule="auto"/>
              <w:rPr>
                <w:sz w:val="36"/>
                <w:szCs w:val="48"/>
              </w:rPr>
            </w:pPr>
          </w:p>
          <w:p w14:paraId="2E29BE82" w14:textId="77777777" w:rsidR="005E6DD5" w:rsidRPr="005E6DD5" w:rsidRDefault="005E6DD5" w:rsidP="005E6DD5">
            <w:pPr>
              <w:spacing w:after="0" w:line="252" w:lineRule="auto"/>
              <w:rPr>
                <w:sz w:val="36"/>
                <w:szCs w:val="48"/>
              </w:rPr>
            </w:pPr>
            <w:r w:rsidRPr="005E6DD5">
              <w:rPr>
                <w:sz w:val="36"/>
                <w:szCs w:val="48"/>
              </w:rPr>
              <w:lastRenderedPageBreak/>
              <w:t xml:space="preserve">    int found = 0;</w:t>
            </w:r>
          </w:p>
          <w:p w14:paraId="127E3C7F" w14:textId="77777777" w:rsidR="005E6DD5" w:rsidRPr="005E6DD5" w:rsidRDefault="005E6DD5" w:rsidP="005E6DD5">
            <w:pPr>
              <w:spacing w:after="0" w:line="252" w:lineRule="auto"/>
              <w:rPr>
                <w:sz w:val="36"/>
                <w:szCs w:val="48"/>
              </w:rPr>
            </w:pPr>
          </w:p>
          <w:p w14:paraId="0FE3A19E"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2ABBD6D5" w14:textId="77777777" w:rsidR="005E6DD5" w:rsidRPr="005E6DD5" w:rsidRDefault="005E6DD5" w:rsidP="005E6DD5">
            <w:pPr>
              <w:spacing w:after="0" w:line="252" w:lineRule="auto"/>
              <w:rPr>
                <w:sz w:val="36"/>
                <w:szCs w:val="48"/>
              </w:rPr>
            </w:pPr>
            <w:r w:rsidRPr="005E6DD5">
              <w:rPr>
                <w:sz w:val="36"/>
                <w:szCs w:val="48"/>
              </w:rPr>
              <w:t xml:space="preserve">    {</w:t>
            </w:r>
          </w:p>
          <w:p w14:paraId="032D7835" w14:textId="77777777" w:rsidR="005E6DD5" w:rsidRPr="005E6DD5" w:rsidRDefault="005E6DD5" w:rsidP="005E6DD5">
            <w:pPr>
              <w:spacing w:after="0" w:line="252" w:lineRule="auto"/>
              <w:rPr>
                <w:sz w:val="36"/>
                <w:szCs w:val="48"/>
              </w:rPr>
            </w:pPr>
            <w:r w:rsidRPr="005E6DD5">
              <w:rPr>
                <w:sz w:val="36"/>
                <w:szCs w:val="48"/>
              </w:rPr>
              <w:t xml:space="preserve">        if(strcmp(student[i].id,deleteid) == 0)</w:t>
            </w:r>
          </w:p>
          <w:p w14:paraId="02694008" w14:textId="77777777" w:rsidR="005E6DD5" w:rsidRPr="005E6DD5" w:rsidRDefault="005E6DD5" w:rsidP="005E6DD5">
            <w:pPr>
              <w:spacing w:after="0" w:line="252" w:lineRule="auto"/>
              <w:rPr>
                <w:sz w:val="36"/>
                <w:szCs w:val="48"/>
              </w:rPr>
            </w:pPr>
            <w:r w:rsidRPr="005E6DD5">
              <w:rPr>
                <w:sz w:val="36"/>
                <w:szCs w:val="48"/>
              </w:rPr>
              <w:t xml:space="preserve">        {</w:t>
            </w:r>
          </w:p>
          <w:p w14:paraId="1ACA1DEC" w14:textId="77777777" w:rsidR="005E6DD5" w:rsidRPr="005E6DD5" w:rsidRDefault="005E6DD5" w:rsidP="005E6DD5">
            <w:pPr>
              <w:spacing w:after="0" w:line="252" w:lineRule="auto"/>
              <w:rPr>
                <w:sz w:val="36"/>
                <w:szCs w:val="48"/>
              </w:rPr>
            </w:pPr>
            <w:r w:rsidRPr="005E6DD5">
              <w:rPr>
                <w:sz w:val="36"/>
                <w:szCs w:val="48"/>
              </w:rPr>
              <w:t xml:space="preserve">            found = 1;</w:t>
            </w:r>
          </w:p>
          <w:p w14:paraId="56EA94E2" w14:textId="77777777" w:rsidR="005E6DD5" w:rsidRPr="005E6DD5" w:rsidRDefault="005E6DD5" w:rsidP="005E6DD5">
            <w:pPr>
              <w:spacing w:after="0" w:line="252" w:lineRule="auto"/>
              <w:rPr>
                <w:sz w:val="36"/>
                <w:szCs w:val="48"/>
              </w:rPr>
            </w:pPr>
          </w:p>
          <w:p w14:paraId="005E9678" w14:textId="77777777" w:rsidR="005E6DD5" w:rsidRPr="005E6DD5" w:rsidRDefault="005E6DD5" w:rsidP="005E6DD5">
            <w:pPr>
              <w:spacing w:after="0" w:line="252" w:lineRule="auto"/>
              <w:rPr>
                <w:sz w:val="36"/>
                <w:szCs w:val="48"/>
              </w:rPr>
            </w:pPr>
            <w:r w:rsidRPr="005E6DD5">
              <w:rPr>
                <w:sz w:val="36"/>
                <w:szCs w:val="48"/>
              </w:rPr>
              <w:t xml:space="preserve">            printf("\n--- Student Information Found ---\n");</w:t>
            </w:r>
          </w:p>
          <w:p w14:paraId="47BF3071" w14:textId="77777777" w:rsidR="005E6DD5" w:rsidRPr="005E6DD5" w:rsidRDefault="005E6DD5" w:rsidP="005E6DD5">
            <w:pPr>
              <w:spacing w:after="0" w:line="252" w:lineRule="auto"/>
              <w:rPr>
                <w:sz w:val="36"/>
                <w:szCs w:val="48"/>
              </w:rPr>
            </w:pPr>
            <w:r w:rsidRPr="005E6DD5">
              <w:rPr>
                <w:sz w:val="36"/>
                <w:szCs w:val="48"/>
              </w:rPr>
              <w:t xml:space="preserve">            printf("ID:         %s\n",student[i].id);</w:t>
            </w:r>
          </w:p>
          <w:p w14:paraId="0CB23765" w14:textId="77777777" w:rsidR="005E6DD5" w:rsidRPr="005E6DD5" w:rsidRDefault="005E6DD5" w:rsidP="005E6DD5">
            <w:pPr>
              <w:spacing w:after="0" w:line="252" w:lineRule="auto"/>
              <w:rPr>
                <w:sz w:val="36"/>
                <w:szCs w:val="48"/>
              </w:rPr>
            </w:pPr>
            <w:r w:rsidRPr="005E6DD5">
              <w:rPr>
                <w:sz w:val="36"/>
                <w:szCs w:val="48"/>
              </w:rPr>
              <w:t xml:space="preserve">            printf("Name:       %s\n",student[i].name);</w:t>
            </w:r>
          </w:p>
          <w:p w14:paraId="2C03E579" w14:textId="77777777" w:rsidR="005E6DD5" w:rsidRPr="005E6DD5" w:rsidRDefault="005E6DD5" w:rsidP="005E6DD5">
            <w:pPr>
              <w:spacing w:after="0" w:line="252" w:lineRule="auto"/>
              <w:rPr>
                <w:sz w:val="36"/>
                <w:szCs w:val="48"/>
              </w:rPr>
            </w:pPr>
            <w:r w:rsidRPr="005E6DD5">
              <w:rPr>
                <w:sz w:val="36"/>
                <w:szCs w:val="48"/>
              </w:rPr>
              <w:t xml:space="preserve">            printf("Department: %s\n",student[i].department);</w:t>
            </w:r>
          </w:p>
          <w:p w14:paraId="2C872D3F" w14:textId="77777777" w:rsidR="005E6DD5" w:rsidRPr="005E6DD5" w:rsidRDefault="005E6DD5" w:rsidP="005E6DD5">
            <w:pPr>
              <w:spacing w:after="0" w:line="252" w:lineRule="auto"/>
              <w:rPr>
                <w:sz w:val="36"/>
                <w:szCs w:val="48"/>
              </w:rPr>
            </w:pPr>
            <w:r w:rsidRPr="005E6DD5">
              <w:rPr>
                <w:sz w:val="36"/>
                <w:szCs w:val="48"/>
              </w:rPr>
              <w:t xml:space="preserve">            printf("Semester:   %s\n",student[i].semester);</w:t>
            </w:r>
          </w:p>
          <w:p w14:paraId="58DF9F01" w14:textId="77777777" w:rsidR="005E6DD5" w:rsidRPr="005E6DD5" w:rsidRDefault="005E6DD5" w:rsidP="005E6DD5">
            <w:pPr>
              <w:spacing w:after="0" w:line="252" w:lineRule="auto"/>
              <w:rPr>
                <w:sz w:val="36"/>
                <w:szCs w:val="48"/>
              </w:rPr>
            </w:pPr>
            <w:r w:rsidRPr="005E6DD5">
              <w:rPr>
                <w:sz w:val="36"/>
                <w:szCs w:val="48"/>
              </w:rPr>
              <w:t xml:space="preserve">            printf("CGPA:       %.2lf\n",student[i].cgpa);</w:t>
            </w:r>
          </w:p>
          <w:p w14:paraId="15E3D064" w14:textId="77777777" w:rsidR="005E6DD5" w:rsidRPr="005E6DD5" w:rsidRDefault="005E6DD5" w:rsidP="005E6DD5">
            <w:pPr>
              <w:spacing w:after="0" w:line="252" w:lineRule="auto"/>
              <w:rPr>
                <w:sz w:val="36"/>
                <w:szCs w:val="48"/>
              </w:rPr>
            </w:pPr>
          </w:p>
          <w:p w14:paraId="5FBE5CCD" w14:textId="77777777" w:rsidR="005E6DD5" w:rsidRPr="005E6DD5" w:rsidRDefault="005E6DD5" w:rsidP="005E6DD5">
            <w:pPr>
              <w:spacing w:after="0" w:line="252" w:lineRule="auto"/>
              <w:rPr>
                <w:sz w:val="36"/>
                <w:szCs w:val="48"/>
              </w:rPr>
            </w:pPr>
            <w:r w:rsidRPr="005E6DD5">
              <w:rPr>
                <w:sz w:val="36"/>
                <w:szCs w:val="48"/>
              </w:rPr>
              <w:t xml:space="preserve">            int choice;</w:t>
            </w:r>
          </w:p>
          <w:p w14:paraId="24FB0176" w14:textId="77777777" w:rsidR="005E6DD5" w:rsidRPr="005E6DD5" w:rsidRDefault="005E6DD5" w:rsidP="005E6DD5">
            <w:pPr>
              <w:spacing w:after="0" w:line="252" w:lineRule="auto"/>
              <w:rPr>
                <w:sz w:val="36"/>
                <w:szCs w:val="48"/>
              </w:rPr>
            </w:pPr>
          </w:p>
          <w:p w14:paraId="4C73CF4D" w14:textId="77777777" w:rsidR="005E6DD5" w:rsidRPr="005E6DD5" w:rsidRDefault="005E6DD5" w:rsidP="005E6DD5">
            <w:pPr>
              <w:spacing w:after="0" w:line="252" w:lineRule="auto"/>
              <w:rPr>
                <w:sz w:val="36"/>
                <w:szCs w:val="48"/>
              </w:rPr>
            </w:pPr>
            <w:r w:rsidRPr="005E6DD5">
              <w:rPr>
                <w:sz w:val="36"/>
                <w:szCs w:val="48"/>
              </w:rPr>
              <w:t xml:space="preserve">            printf("Are you sure you want to delete this student information?\n");</w:t>
            </w:r>
          </w:p>
          <w:p w14:paraId="11E4A919" w14:textId="77777777" w:rsidR="005E6DD5" w:rsidRPr="005E6DD5" w:rsidRDefault="005E6DD5" w:rsidP="005E6DD5">
            <w:pPr>
              <w:spacing w:after="0" w:line="252" w:lineRule="auto"/>
              <w:rPr>
                <w:sz w:val="36"/>
                <w:szCs w:val="48"/>
              </w:rPr>
            </w:pPr>
            <w:r w:rsidRPr="005E6DD5">
              <w:rPr>
                <w:sz w:val="36"/>
                <w:szCs w:val="48"/>
              </w:rPr>
              <w:t xml:space="preserve">            printf("1. Yes\n");</w:t>
            </w:r>
          </w:p>
          <w:p w14:paraId="0C37DBAF" w14:textId="77777777" w:rsidR="005E6DD5" w:rsidRPr="005E6DD5" w:rsidRDefault="005E6DD5" w:rsidP="005E6DD5">
            <w:pPr>
              <w:spacing w:after="0" w:line="252" w:lineRule="auto"/>
              <w:rPr>
                <w:sz w:val="36"/>
                <w:szCs w:val="48"/>
              </w:rPr>
            </w:pPr>
            <w:r w:rsidRPr="005E6DD5">
              <w:rPr>
                <w:sz w:val="36"/>
                <w:szCs w:val="48"/>
              </w:rPr>
              <w:t xml:space="preserve">            printf("2. No\n");</w:t>
            </w:r>
          </w:p>
          <w:p w14:paraId="55F37382" w14:textId="77777777" w:rsidR="005E6DD5" w:rsidRPr="005E6DD5" w:rsidRDefault="005E6DD5" w:rsidP="005E6DD5">
            <w:pPr>
              <w:spacing w:after="0" w:line="252" w:lineRule="auto"/>
              <w:rPr>
                <w:sz w:val="36"/>
                <w:szCs w:val="48"/>
              </w:rPr>
            </w:pPr>
            <w:r w:rsidRPr="005E6DD5">
              <w:rPr>
                <w:sz w:val="36"/>
                <w:szCs w:val="48"/>
              </w:rPr>
              <w:t xml:space="preserve">            printf("Enter your choice: ");</w:t>
            </w:r>
          </w:p>
          <w:p w14:paraId="77A31F22" w14:textId="77777777" w:rsidR="005E6DD5" w:rsidRPr="005E6DD5" w:rsidRDefault="005E6DD5" w:rsidP="005E6DD5">
            <w:pPr>
              <w:spacing w:after="0" w:line="252" w:lineRule="auto"/>
              <w:rPr>
                <w:sz w:val="36"/>
                <w:szCs w:val="48"/>
              </w:rPr>
            </w:pPr>
            <w:r w:rsidRPr="005E6DD5">
              <w:rPr>
                <w:sz w:val="36"/>
                <w:szCs w:val="48"/>
              </w:rPr>
              <w:t xml:space="preserve">            scanf("%d",&amp;choice);</w:t>
            </w:r>
          </w:p>
          <w:p w14:paraId="47EE648C" w14:textId="77777777" w:rsidR="005E6DD5" w:rsidRPr="005E6DD5" w:rsidRDefault="005E6DD5" w:rsidP="005E6DD5">
            <w:pPr>
              <w:spacing w:after="0" w:line="252" w:lineRule="auto"/>
              <w:rPr>
                <w:sz w:val="36"/>
                <w:szCs w:val="48"/>
              </w:rPr>
            </w:pPr>
          </w:p>
          <w:p w14:paraId="1F9418D1" w14:textId="77777777" w:rsidR="005E6DD5" w:rsidRPr="005E6DD5" w:rsidRDefault="005E6DD5" w:rsidP="005E6DD5">
            <w:pPr>
              <w:spacing w:after="0" w:line="252" w:lineRule="auto"/>
              <w:rPr>
                <w:sz w:val="36"/>
                <w:szCs w:val="48"/>
              </w:rPr>
            </w:pPr>
            <w:r w:rsidRPr="005E6DD5">
              <w:rPr>
                <w:sz w:val="36"/>
                <w:szCs w:val="48"/>
              </w:rPr>
              <w:t xml:space="preserve">            if(choice == 1)</w:t>
            </w:r>
          </w:p>
          <w:p w14:paraId="0F88C81F" w14:textId="77777777" w:rsidR="005E6DD5" w:rsidRPr="005E6DD5" w:rsidRDefault="005E6DD5" w:rsidP="005E6DD5">
            <w:pPr>
              <w:spacing w:after="0" w:line="252" w:lineRule="auto"/>
              <w:rPr>
                <w:sz w:val="36"/>
                <w:szCs w:val="48"/>
              </w:rPr>
            </w:pPr>
            <w:r w:rsidRPr="005E6DD5">
              <w:rPr>
                <w:sz w:val="36"/>
                <w:szCs w:val="48"/>
              </w:rPr>
              <w:t xml:space="preserve">            {</w:t>
            </w:r>
          </w:p>
          <w:p w14:paraId="0D71F79A" w14:textId="77777777" w:rsidR="005E6DD5" w:rsidRPr="005E6DD5" w:rsidRDefault="005E6DD5" w:rsidP="005E6DD5">
            <w:pPr>
              <w:spacing w:after="0" w:line="252" w:lineRule="auto"/>
              <w:rPr>
                <w:sz w:val="36"/>
                <w:szCs w:val="48"/>
              </w:rPr>
            </w:pPr>
            <w:r w:rsidRPr="005E6DD5">
              <w:rPr>
                <w:sz w:val="36"/>
                <w:szCs w:val="48"/>
              </w:rPr>
              <w:t xml:space="preserve">                for(int j = i; j &lt; *count - 1; j++)</w:t>
            </w:r>
          </w:p>
          <w:p w14:paraId="6834741C" w14:textId="77777777" w:rsidR="005E6DD5" w:rsidRPr="005E6DD5" w:rsidRDefault="005E6DD5" w:rsidP="005E6DD5">
            <w:pPr>
              <w:spacing w:after="0" w:line="252" w:lineRule="auto"/>
              <w:rPr>
                <w:sz w:val="36"/>
                <w:szCs w:val="48"/>
              </w:rPr>
            </w:pPr>
            <w:r w:rsidRPr="005E6DD5">
              <w:rPr>
                <w:sz w:val="36"/>
                <w:szCs w:val="48"/>
              </w:rPr>
              <w:lastRenderedPageBreak/>
              <w:t xml:space="preserve">                {</w:t>
            </w:r>
          </w:p>
          <w:p w14:paraId="3F57339C" w14:textId="77777777" w:rsidR="005E6DD5" w:rsidRPr="005E6DD5" w:rsidRDefault="005E6DD5" w:rsidP="005E6DD5">
            <w:pPr>
              <w:spacing w:after="0" w:line="252" w:lineRule="auto"/>
              <w:rPr>
                <w:sz w:val="36"/>
                <w:szCs w:val="48"/>
              </w:rPr>
            </w:pPr>
            <w:r w:rsidRPr="005E6DD5">
              <w:rPr>
                <w:sz w:val="36"/>
                <w:szCs w:val="48"/>
              </w:rPr>
              <w:t xml:space="preserve">                    student[j] = student[j + 1];</w:t>
            </w:r>
          </w:p>
          <w:p w14:paraId="0F63AE8F" w14:textId="77777777" w:rsidR="005E6DD5" w:rsidRPr="005E6DD5" w:rsidRDefault="005E6DD5" w:rsidP="005E6DD5">
            <w:pPr>
              <w:spacing w:after="0" w:line="252" w:lineRule="auto"/>
              <w:rPr>
                <w:sz w:val="36"/>
                <w:szCs w:val="48"/>
              </w:rPr>
            </w:pPr>
            <w:r w:rsidRPr="005E6DD5">
              <w:rPr>
                <w:sz w:val="36"/>
                <w:szCs w:val="48"/>
              </w:rPr>
              <w:t xml:space="preserve">                }</w:t>
            </w:r>
          </w:p>
          <w:p w14:paraId="7E2C50FA" w14:textId="77777777" w:rsidR="005E6DD5" w:rsidRPr="005E6DD5" w:rsidRDefault="005E6DD5" w:rsidP="005E6DD5">
            <w:pPr>
              <w:spacing w:after="0" w:line="252" w:lineRule="auto"/>
              <w:rPr>
                <w:sz w:val="36"/>
                <w:szCs w:val="48"/>
              </w:rPr>
            </w:pPr>
          </w:p>
          <w:p w14:paraId="052B8D65" w14:textId="77777777" w:rsidR="005E6DD5" w:rsidRPr="005E6DD5" w:rsidRDefault="005E6DD5" w:rsidP="005E6DD5">
            <w:pPr>
              <w:spacing w:after="0" w:line="252" w:lineRule="auto"/>
              <w:rPr>
                <w:sz w:val="36"/>
                <w:szCs w:val="48"/>
              </w:rPr>
            </w:pPr>
            <w:r w:rsidRPr="005E6DD5">
              <w:rPr>
                <w:sz w:val="36"/>
                <w:szCs w:val="48"/>
              </w:rPr>
              <w:t xml:space="preserve">                (*count)--;</w:t>
            </w:r>
          </w:p>
          <w:p w14:paraId="72DC17DB" w14:textId="77777777" w:rsidR="005E6DD5" w:rsidRPr="005E6DD5" w:rsidRDefault="005E6DD5" w:rsidP="005E6DD5">
            <w:pPr>
              <w:spacing w:after="0" w:line="252" w:lineRule="auto"/>
              <w:rPr>
                <w:sz w:val="36"/>
                <w:szCs w:val="48"/>
              </w:rPr>
            </w:pPr>
          </w:p>
          <w:p w14:paraId="008C274C" w14:textId="77777777" w:rsidR="005E6DD5" w:rsidRPr="005E6DD5" w:rsidRDefault="005E6DD5" w:rsidP="005E6DD5">
            <w:pPr>
              <w:spacing w:after="0" w:line="252" w:lineRule="auto"/>
              <w:rPr>
                <w:sz w:val="36"/>
                <w:szCs w:val="48"/>
              </w:rPr>
            </w:pPr>
            <w:r w:rsidRPr="005E6DD5">
              <w:rPr>
                <w:sz w:val="36"/>
                <w:szCs w:val="48"/>
              </w:rPr>
              <w:t xml:space="preserve">                printf("Student information deleted successfully!\n");</w:t>
            </w:r>
          </w:p>
          <w:p w14:paraId="1BCC301B" w14:textId="77777777" w:rsidR="005E6DD5" w:rsidRPr="005E6DD5" w:rsidRDefault="005E6DD5" w:rsidP="005E6DD5">
            <w:pPr>
              <w:spacing w:after="0" w:line="252" w:lineRule="auto"/>
              <w:rPr>
                <w:sz w:val="36"/>
                <w:szCs w:val="48"/>
              </w:rPr>
            </w:pPr>
            <w:r w:rsidRPr="005E6DD5">
              <w:rPr>
                <w:sz w:val="36"/>
                <w:szCs w:val="48"/>
              </w:rPr>
              <w:t xml:space="preserve">            }</w:t>
            </w:r>
          </w:p>
          <w:p w14:paraId="035E36B5" w14:textId="77777777" w:rsidR="005E6DD5" w:rsidRPr="005E6DD5" w:rsidRDefault="005E6DD5" w:rsidP="005E6DD5">
            <w:pPr>
              <w:spacing w:after="0" w:line="252" w:lineRule="auto"/>
              <w:rPr>
                <w:sz w:val="36"/>
                <w:szCs w:val="48"/>
              </w:rPr>
            </w:pPr>
            <w:r w:rsidRPr="005E6DD5">
              <w:rPr>
                <w:sz w:val="36"/>
                <w:szCs w:val="48"/>
              </w:rPr>
              <w:t xml:space="preserve">            else if(choice == 2)</w:t>
            </w:r>
          </w:p>
          <w:p w14:paraId="506573E4" w14:textId="77777777" w:rsidR="005E6DD5" w:rsidRPr="005E6DD5" w:rsidRDefault="005E6DD5" w:rsidP="005E6DD5">
            <w:pPr>
              <w:spacing w:after="0" w:line="252" w:lineRule="auto"/>
              <w:rPr>
                <w:sz w:val="36"/>
                <w:szCs w:val="48"/>
              </w:rPr>
            </w:pPr>
            <w:r w:rsidRPr="005E6DD5">
              <w:rPr>
                <w:sz w:val="36"/>
                <w:szCs w:val="48"/>
              </w:rPr>
              <w:t xml:space="preserve">            {</w:t>
            </w:r>
          </w:p>
          <w:p w14:paraId="5F1BC183" w14:textId="77777777" w:rsidR="005E6DD5" w:rsidRPr="005E6DD5" w:rsidRDefault="005E6DD5" w:rsidP="005E6DD5">
            <w:pPr>
              <w:spacing w:after="0" w:line="252" w:lineRule="auto"/>
              <w:rPr>
                <w:sz w:val="36"/>
                <w:szCs w:val="48"/>
              </w:rPr>
            </w:pPr>
            <w:r w:rsidRPr="005E6DD5">
              <w:rPr>
                <w:sz w:val="36"/>
                <w:szCs w:val="48"/>
              </w:rPr>
              <w:t xml:space="preserve">                printf("Deletion canceled.\n");</w:t>
            </w:r>
          </w:p>
          <w:p w14:paraId="46DBB247" w14:textId="77777777" w:rsidR="005E6DD5" w:rsidRPr="005E6DD5" w:rsidRDefault="005E6DD5" w:rsidP="005E6DD5">
            <w:pPr>
              <w:spacing w:after="0" w:line="252" w:lineRule="auto"/>
              <w:rPr>
                <w:sz w:val="36"/>
                <w:szCs w:val="48"/>
              </w:rPr>
            </w:pPr>
            <w:r w:rsidRPr="005E6DD5">
              <w:rPr>
                <w:sz w:val="36"/>
                <w:szCs w:val="48"/>
              </w:rPr>
              <w:t xml:space="preserve">            }</w:t>
            </w:r>
          </w:p>
          <w:p w14:paraId="75533903" w14:textId="77777777" w:rsidR="005E6DD5" w:rsidRPr="005E6DD5" w:rsidRDefault="005E6DD5" w:rsidP="005E6DD5">
            <w:pPr>
              <w:spacing w:after="0" w:line="252" w:lineRule="auto"/>
              <w:rPr>
                <w:sz w:val="36"/>
                <w:szCs w:val="48"/>
              </w:rPr>
            </w:pPr>
            <w:r w:rsidRPr="005E6DD5">
              <w:rPr>
                <w:sz w:val="36"/>
                <w:szCs w:val="48"/>
              </w:rPr>
              <w:t xml:space="preserve">            else</w:t>
            </w:r>
          </w:p>
          <w:p w14:paraId="14BF2586" w14:textId="77777777" w:rsidR="005E6DD5" w:rsidRPr="005E6DD5" w:rsidRDefault="005E6DD5" w:rsidP="005E6DD5">
            <w:pPr>
              <w:spacing w:after="0" w:line="252" w:lineRule="auto"/>
              <w:rPr>
                <w:sz w:val="36"/>
                <w:szCs w:val="48"/>
              </w:rPr>
            </w:pPr>
            <w:r w:rsidRPr="005E6DD5">
              <w:rPr>
                <w:sz w:val="36"/>
                <w:szCs w:val="48"/>
              </w:rPr>
              <w:t xml:space="preserve">            {</w:t>
            </w:r>
          </w:p>
          <w:p w14:paraId="040F3BDB" w14:textId="77777777" w:rsidR="005E6DD5" w:rsidRPr="005E6DD5" w:rsidRDefault="005E6DD5" w:rsidP="005E6DD5">
            <w:pPr>
              <w:spacing w:after="0" w:line="252" w:lineRule="auto"/>
              <w:rPr>
                <w:sz w:val="36"/>
                <w:szCs w:val="48"/>
              </w:rPr>
            </w:pPr>
            <w:r w:rsidRPr="005E6DD5">
              <w:rPr>
                <w:sz w:val="36"/>
                <w:szCs w:val="48"/>
              </w:rPr>
              <w:t xml:space="preserve">                printf("Invalid choice! Deletion canceled.\n");</w:t>
            </w:r>
          </w:p>
          <w:p w14:paraId="5778008C" w14:textId="77777777" w:rsidR="005E6DD5" w:rsidRPr="005E6DD5" w:rsidRDefault="005E6DD5" w:rsidP="005E6DD5">
            <w:pPr>
              <w:spacing w:after="0" w:line="252" w:lineRule="auto"/>
              <w:rPr>
                <w:sz w:val="36"/>
                <w:szCs w:val="48"/>
              </w:rPr>
            </w:pPr>
            <w:r w:rsidRPr="005E6DD5">
              <w:rPr>
                <w:sz w:val="36"/>
                <w:szCs w:val="48"/>
              </w:rPr>
              <w:t xml:space="preserve">            }</w:t>
            </w:r>
          </w:p>
          <w:p w14:paraId="31B9D958" w14:textId="77777777" w:rsidR="005E6DD5" w:rsidRPr="005E6DD5" w:rsidRDefault="005E6DD5" w:rsidP="005E6DD5">
            <w:pPr>
              <w:spacing w:after="0" w:line="252" w:lineRule="auto"/>
              <w:rPr>
                <w:sz w:val="36"/>
                <w:szCs w:val="48"/>
              </w:rPr>
            </w:pPr>
          </w:p>
          <w:p w14:paraId="41D3E0AE" w14:textId="77777777" w:rsidR="005E6DD5" w:rsidRPr="005E6DD5" w:rsidRDefault="005E6DD5" w:rsidP="005E6DD5">
            <w:pPr>
              <w:spacing w:after="0" w:line="252" w:lineRule="auto"/>
              <w:rPr>
                <w:sz w:val="36"/>
                <w:szCs w:val="48"/>
              </w:rPr>
            </w:pPr>
            <w:r w:rsidRPr="005E6DD5">
              <w:rPr>
                <w:sz w:val="36"/>
                <w:szCs w:val="48"/>
              </w:rPr>
              <w:t xml:space="preserve">            break;</w:t>
            </w:r>
          </w:p>
          <w:p w14:paraId="785F59A3" w14:textId="77777777" w:rsidR="005E6DD5" w:rsidRPr="005E6DD5" w:rsidRDefault="005E6DD5" w:rsidP="005E6DD5">
            <w:pPr>
              <w:spacing w:after="0" w:line="252" w:lineRule="auto"/>
              <w:rPr>
                <w:sz w:val="36"/>
                <w:szCs w:val="48"/>
              </w:rPr>
            </w:pPr>
            <w:r w:rsidRPr="005E6DD5">
              <w:rPr>
                <w:sz w:val="36"/>
                <w:szCs w:val="48"/>
              </w:rPr>
              <w:t xml:space="preserve">        }</w:t>
            </w:r>
          </w:p>
          <w:p w14:paraId="7CFEA7AA" w14:textId="77777777" w:rsidR="005E6DD5" w:rsidRPr="005E6DD5" w:rsidRDefault="005E6DD5" w:rsidP="005E6DD5">
            <w:pPr>
              <w:spacing w:after="0" w:line="252" w:lineRule="auto"/>
              <w:rPr>
                <w:sz w:val="36"/>
                <w:szCs w:val="48"/>
              </w:rPr>
            </w:pPr>
            <w:r w:rsidRPr="005E6DD5">
              <w:rPr>
                <w:sz w:val="36"/>
                <w:szCs w:val="48"/>
              </w:rPr>
              <w:t xml:space="preserve">    }</w:t>
            </w:r>
          </w:p>
          <w:p w14:paraId="507322DD" w14:textId="77777777" w:rsidR="005E6DD5" w:rsidRPr="005E6DD5" w:rsidRDefault="005E6DD5" w:rsidP="005E6DD5">
            <w:pPr>
              <w:spacing w:after="0" w:line="252" w:lineRule="auto"/>
              <w:rPr>
                <w:sz w:val="36"/>
                <w:szCs w:val="48"/>
              </w:rPr>
            </w:pPr>
          </w:p>
          <w:p w14:paraId="6C0D46BC" w14:textId="77777777" w:rsidR="005E6DD5" w:rsidRPr="005E6DD5" w:rsidRDefault="005E6DD5" w:rsidP="005E6DD5">
            <w:pPr>
              <w:spacing w:after="0" w:line="252" w:lineRule="auto"/>
              <w:rPr>
                <w:sz w:val="36"/>
                <w:szCs w:val="48"/>
              </w:rPr>
            </w:pPr>
            <w:r w:rsidRPr="005E6DD5">
              <w:rPr>
                <w:sz w:val="36"/>
                <w:szCs w:val="48"/>
              </w:rPr>
              <w:t xml:space="preserve">    if(found == 0)</w:t>
            </w:r>
          </w:p>
          <w:p w14:paraId="545F7AF4" w14:textId="77777777" w:rsidR="005E6DD5" w:rsidRPr="005E6DD5" w:rsidRDefault="005E6DD5" w:rsidP="005E6DD5">
            <w:pPr>
              <w:spacing w:after="0" w:line="252" w:lineRule="auto"/>
              <w:rPr>
                <w:sz w:val="36"/>
                <w:szCs w:val="48"/>
              </w:rPr>
            </w:pPr>
            <w:r w:rsidRPr="005E6DD5">
              <w:rPr>
                <w:sz w:val="36"/>
                <w:szCs w:val="48"/>
              </w:rPr>
              <w:t xml:space="preserve">    {</w:t>
            </w:r>
          </w:p>
          <w:p w14:paraId="6DFCC8C4" w14:textId="77777777" w:rsidR="005E6DD5" w:rsidRPr="005E6DD5" w:rsidRDefault="005E6DD5" w:rsidP="005E6DD5">
            <w:pPr>
              <w:spacing w:after="0" w:line="252" w:lineRule="auto"/>
              <w:rPr>
                <w:sz w:val="36"/>
                <w:szCs w:val="48"/>
              </w:rPr>
            </w:pPr>
            <w:r w:rsidRPr="005E6DD5">
              <w:rPr>
                <w:sz w:val="36"/>
                <w:szCs w:val="48"/>
              </w:rPr>
              <w:t xml:space="preserve">        printf("Student with ID %s not found.\n",deleteid);</w:t>
            </w:r>
          </w:p>
          <w:p w14:paraId="15AEF726" w14:textId="77777777" w:rsidR="005E6DD5" w:rsidRPr="005E6DD5" w:rsidRDefault="005E6DD5" w:rsidP="005E6DD5">
            <w:pPr>
              <w:spacing w:after="0" w:line="252" w:lineRule="auto"/>
              <w:rPr>
                <w:sz w:val="36"/>
                <w:szCs w:val="48"/>
              </w:rPr>
            </w:pPr>
            <w:r w:rsidRPr="005E6DD5">
              <w:rPr>
                <w:sz w:val="36"/>
                <w:szCs w:val="48"/>
              </w:rPr>
              <w:t xml:space="preserve">    }</w:t>
            </w:r>
          </w:p>
          <w:p w14:paraId="744C2EAA" w14:textId="77777777" w:rsidR="005E6DD5" w:rsidRPr="005E6DD5" w:rsidRDefault="005E6DD5" w:rsidP="005E6DD5">
            <w:pPr>
              <w:spacing w:after="0" w:line="252" w:lineRule="auto"/>
              <w:rPr>
                <w:sz w:val="36"/>
                <w:szCs w:val="48"/>
              </w:rPr>
            </w:pPr>
            <w:r w:rsidRPr="005E6DD5">
              <w:rPr>
                <w:sz w:val="36"/>
                <w:szCs w:val="48"/>
              </w:rPr>
              <w:t>}</w:t>
            </w:r>
          </w:p>
          <w:p w14:paraId="29A72300" w14:textId="77777777" w:rsidR="005E6DD5" w:rsidRPr="005E6DD5" w:rsidRDefault="005E6DD5" w:rsidP="005E6DD5">
            <w:pPr>
              <w:spacing w:after="0" w:line="252" w:lineRule="auto"/>
              <w:rPr>
                <w:sz w:val="36"/>
                <w:szCs w:val="48"/>
              </w:rPr>
            </w:pPr>
          </w:p>
          <w:p w14:paraId="0BF67891" w14:textId="77777777" w:rsidR="005E6DD5" w:rsidRPr="005E6DD5" w:rsidRDefault="005E6DD5" w:rsidP="005E6DD5">
            <w:pPr>
              <w:spacing w:after="0" w:line="252" w:lineRule="auto"/>
              <w:rPr>
                <w:sz w:val="36"/>
                <w:szCs w:val="48"/>
              </w:rPr>
            </w:pPr>
            <w:r w:rsidRPr="005E6DD5">
              <w:rPr>
                <w:sz w:val="36"/>
                <w:szCs w:val="48"/>
              </w:rPr>
              <w:t>void calculateGrade(STD student[],int count)</w:t>
            </w:r>
          </w:p>
          <w:p w14:paraId="097C03AF" w14:textId="77777777" w:rsidR="005E6DD5" w:rsidRPr="005E6DD5" w:rsidRDefault="005E6DD5" w:rsidP="005E6DD5">
            <w:pPr>
              <w:spacing w:after="0" w:line="252" w:lineRule="auto"/>
              <w:rPr>
                <w:sz w:val="36"/>
                <w:szCs w:val="48"/>
              </w:rPr>
            </w:pPr>
            <w:r w:rsidRPr="005E6DD5">
              <w:rPr>
                <w:sz w:val="36"/>
                <w:szCs w:val="48"/>
              </w:rPr>
              <w:t>{</w:t>
            </w:r>
          </w:p>
          <w:p w14:paraId="75A5FC1B" w14:textId="77777777" w:rsidR="005E6DD5" w:rsidRPr="005E6DD5" w:rsidRDefault="005E6DD5" w:rsidP="005E6DD5">
            <w:pPr>
              <w:spacing w:after="0" w:line="252" w:lineRule="auto"/>
              <w:rPr>
                <w:sz w:val="36"/>
                <w:szCs w:val="48"/>
              </w:rPr>
            </w:pPr>
            <w:r w:rsidRPr="005E6DD5">
              <w:rPr>
                <w:sz w:val="36"/>
                <w:szCs w:val="48"/>
              </w:rPr>
              <w:t xml:space="preserve">    if(count == 0)</w:t>
            </w:r>
          </w:p>
          <w:p w14:paraId="7BC5861A" w14:textId="77777777" w:rsidR="005E6DD5" w:rsidRPr="005E6DD5" w:rsidRDefault="005E6DD5" w:rsidP="005E6DD5">
            <w:pPr>
              <w:spacing w:after="0" w:line="252" w:lineRule="auto"/>
              <w:rPr>
                <w:sz w:val="36"/>
                <w:szCs w:val="48"/>
              </w:rPr>
            </w:pPr>
            <w:r w:rsidRPr="005E6DD5">
              <w:rPr>
                <w:sz w:val="36"/>
                <w:szCs w:val="48"/>
              </w:rPr>
              <w:t xml:space="preserve">    {</w:t>
            </w:r>
          </w:p>
          <w:p w14:paraId="63B67BAB" w14:textId="77777777" w:rsidR="005E6DD5" w:rsidRPr="005E6DD5" w:rsidRDefault="005E6DD5" w:rsidP="005E6DD5">
            <w:pPr>
              <w:spacing w:after="0" w:line="252" w:lineRule="auto"/>
              <w:rPr>
                <w:sz w:val="36"/>
                <w:szCs w:val="48"/>
              </w:rPr>
            </w:pPr>
            <w:r w:rsidRPr="005E6DD5">
              <w:rPr>
                <w:sz w:val="36"/>
                <w:szCs w:val="48"/>
              </w:rPr>
              <w:t xml:space="preserve">        printf("No student information available.\n");</w:t>
            </w:r>
          </w:p>
          <w:p w14:paraId="6AB3426F" w14:textId="77777777" w:rsidR="005E6DD5" w:rsidRPr="005E6DD5" w:rsidRDefault="005E6DD5" w:rsidP="005E6DD5">
            <w:pPr>
              <w:spacing w:after="0" w:line="252" w:lineRule="auto"/>
              <w:rPr>
                <w:sz w:val="36"/>
                <w:szCs w:val="48"/>
              </w:rPr>
            </w:pPr>
            <w:r w:rsidRPr="005E6DD5">
              <w:rPr>
                <w:sz w:val="36"/>
                <w:szCs w:val="48"/>
              </w:rPr>
              <w:t xml:space="preserve">        return;</w:t>
            </w:r>
          </w:p>
          <w:p w14:paraId="7A088B11" w14:textId="77777777" w:rsidR="005E6DD5" w:rsidRPr="005E6DD5" w:rsidRDefault="005E6DD5" w:rsidP="005E6DD5">
            <w:pPr>
              <w:spacing w:after="0" w:line="252" w:lineRule="auto"/>
              <w:rPr>
                <w:sz w:val="36"/>
                <w:szCs w:val="48"/>
              </w:rPr>
            </w:pPr>
            <w:r w:rsidRPr="005E6DD5">
              <w:rPr>
                <w:sz w:val="36"/>
                <w:szCs w:val="48"/>
              </w:rPr>
              <w:t xml:space="preserve">    }</w:t>
            </w:r>
          </w:p>
          <w:p w14:paraId="34CBF6D9" w14:textId="77777777" w:rsidR="005E6DD5" w:rsidRPr="005E6DD5" w:rsidRDefault="005E6DD5" w:rsidP="005E6DD5">
            <w:pPr>
              <w:spacing w:after="0" w:line="252" w:lineRule="auto"/>
              <w:rPr>
                <w:sz w:val="36"/>
                <w:szCs w:val="48"/>
              </w:rPr>
            </w:pPr>
          </w:p>
          <w:p w14:paraId="0FC9BD6C" w14:textId="77777777" w:rsidR="005E6DD5" w:rsidRPr="005E6DD5" w:rsidRDefault="005E6DD5" w:rsidP="005E6DD5">
            <w:pPr>
              <w:spacing w:after="0" w:line="252" w:lineRule="auto"/>
              <w:rPr>
                <w:sz w:val="36"/>
                <w:szCs w:val="48"/>
              </w:rPr>
            </w:pPr>
            <w:r w:rsidRPr="005E6DD5">
              <w:rPr>
                <w:sz w:val="36"/>
                <w:szCs w:val="48"/>
              </w:rPr>
              <w:t xml:space="preserve">    char searchid[20];</w:t>
            </w:r>
          </w:p>
          <w:p w14:paraId="4974A2DD" w14:textId="77777777" w:rsidR="005E6DD5" w:rsidRPr="005E6DD5" w:rsidRDefault="005E6DD5" w:rsidP="005E6DD5">
            <w:pPr>
              <w:spacing w:after="0" w:line="252" w:lineRule="auto"/>
              <w:rPr>
                <w:sz w:val="36"/>
                <w:szCs w:val="48"/>
              </w:rPr>
            </w:pPr>
            <w:r w:rsidRPr="005E6DD5">
              <w:rPr>
                <w:sz w:val="36"/>
                <w:szCs w:val="48"/>
              </w:rPr>
              <w:t xml:space="preserve">    printf("\nEnter Student ID to see result: ");</w:t>
            </w:r>
          </w:p>
          <w:p w14:paraId="1A98CED4" w14:textId="77777777" w:rsidR="005E6DD5" w:rsidRPr="005E6DD5" w:rsidRDefault="005E6DD5" w:rsidP="005E6DD5">
            <w:pPr>
              <w:spacing w:after="0" w:line="252" w:lineRule="auto"/>
              <w:rPr>
                <w:sz w:val="36"/>
                <w:szCs w:val="48"/>
              </w:rPr>
            </w:pPr>
            <w:r w:rsidRPr="005E6DD5">
              <w:rPr>
                <w:sz w:val="36"/>
                <w:szCs w:val="48"/>
              </w:rPr>
              <w:t xml:space="preserve">    scanf("%s",searchid);</w:t>
            </w:r>
          </w:p>
          <w:p w14:paraId="73436CFC" w14:textId="77777777" w:rsidR="005E6DD5" w:rsidRPr="005E6DD5" w:rsidRDefault="005E6DD5" w:rsidP="005E6DD5">
            <w:pPr>
              <w:spacing w:after="0" w:line="252" w:lineRule="auto"/>
              <w:rPr>
                <w:sz w:val="36"/>
                <w:szCs w:val="48"/>
              </w:rPr>
            </w:pPr>
          </w:p>
          <w:p w14:paraId="7CB8F4CE" w14:textId="77777777" w:rsidR="005E6DD5" w:rsidRPr="005E6DD5" w:rsidRDefault="005E6DD5" w:rsidP="005E6DD5">
            <w:pPr>
              <w:spacing w:after="0" w:line="252" w:lineRule="auto"/>
              <w:rPr>
                <w:sz w:val="36"/>
                <w:szCs w:val="48"/>
              </w:rPr>
            </w:pPr>
            <w:r w:rsidRPr="005E6DD5">
              <w:rPr>
                <w:sz w:val="36"/>
                <w:szCs w:val="48"/>
              </w:rPr>
              <w:t xml:space="preserve">    int found = 0;</w:t>
            </w:r>
          </w:p>
          <w:p w14:paraId="5E948D60" w14:textId="77777777" w:rsidR="005E6DD5" w:rsidRPr="005E6DD5" w:rsidRDefault="005E6DD5" w:rsidP="005E6DD5">
            <w:pPr>
              <w:spacing w:after="0" w:line="252" w:lineRule="auto"/>
              <w:rPr>
                <w:sz w:val="36"/>
                <w:szCs w:val="48"/>
              </w:rPr>
            </w:pPr>
          </w:p>
          <w:p w14:paraId="04009689"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259BC682" w14:textId="77777777" w:rsidR="005E6DD5" w:rsidRPr="005E6DD5" w:rsidRDefault="005E6DD5" w:rsidP="005E6DD5">
            <w:pPr>
              <w:spacing w:after="0" w:line="252" w:lineRule="auto"/>
              <w:rPr>
                <w:sz w:val="36"/>
                <w:szCs w:val="48"/>
              </w:rPr>
            </w:pPr>
            <w:r w:rsidRPr="005E6DD5">
              <w:rPr>
                <w:sz w:val="36"/>
                <w:szCs w:val="48"/>
              </w:rPr>
              <w:t xml:space="preserve">    {</w:t>
            </w:r>
          </w:p>
          <w:p w14:paraId="641B40AA" w14:textId="77777777" w:rsidR="005E6DD5" w:rsidRPr="005E6DD5" w:rsidRDefault="005E6DD5" w:rsidP="005E6DD5">
            <w:pPr>
              <w:spacing w:after="0" w:line="252" w:lineRule="auto"/>
              <w:rPr>
                <w:sz w:val="36"/>
                <w:szCs w:val="48"/>
              </w:rPr>
            </w:pPr>
            <w:r w:rsidRPr="005E6DD5">
              <w:rPr>
                <w:sz w:val="36"/>
                <w:szCs w:val="48"/>
              </w:rPr>
              <w:t xml:space="preserve">        if(strcmp(student[i].id,searchid) == 0)</w:t>
            </w:r>
          </w:p>
          <w:p w14:paraId="048CB8FD" w14:textId="77777777" w:rsidR="005E6DD5" w:rsidRPr="005E6DD5" w:rsidRDefault="005E6DD5" w:rsidP="005E6DD5">
            <w:pPr>
              <w:spacing w:after="0" w:line="252" w:lineRule="auto"/>
              <w:rPr>
                <w:sz w:val="36"/>
                <w:szCs w:val="48"/>
              </w:rPr>
            </w:pPr>
            <w:r w:rsidRPr="005E6DD5">
              <w:rPr>
                <w:sz w:val="36"/>
                <w:szCs w:val="48"/>
              </w:rPr>
              <w:t xml:space="preserve">        {</w:t>
            </w:r>
          </w:p>
          <w:p w14:paraId="25A185B9" w14:textId="77777777" w:rsidR="005E6DD5" w:rsidRPr="005E6DD5" w:rsidRDefault="005E6DD5" w:rsidP="005E6DD5">
            <w:pPr>
              <w:spacing w:after="0" w:line="252" w:lineRule="auto"/>
              <w:rPr>
                <w:sz w:val="36"/>
                <w:szCs w:val="48"/>
              </w:rPr>
            </w:pPr>
            <w:r w:rsidRPr="005E6DD5">
              <w:rPr>
                <w:sz w:val="36"/>
                <w:szCs w:val="48"/>
              </w:rPr>
              <w:t xml:space="preserve">            found = 1;</w:t>
            </w:r>
          </w:p>
          <w:p w14:paraId="4093CC72" w14:textId="77777777" w:rsidR="005E6DD5" w:rsidRPr="005E6DD5" w:rsidRDefault="005E6DD5" w:rsidP="005E6DD5">
            <w:pPr>
              <w:spacing w:after="0" w:line="252" w:lineRule="auto"/>
              <w:rPr>
                <w:sz w:val="36"/>
                <w:szCs w:val="48"/>
              </w:rPr>
            </w:pPr>
          </w:p>
          <w:p w14:paraId="0116FAC6" w14:textId="77777777" w:rsidR="005E6DD5" w:rsidRPr="005E6DD5" w:rsidRDefault="005E6DD5" w:rsidP="005E6DD5">
            <w:pPr>
              <w:spacing w:after="0" w:line="252" w:lineRule="auto"/>
              <w:rPr>
                <w:sz w:val="36"/>
                <w:szCs w:val="48"/>
              </w:rPr>
            </w:pPr>
            <w:r w:rsidRPr="005E6DD5">
              <w:rPr>
                <w:sz w:val="36"/>
                <w:szCs w:val="48"/>
              </w:rPr>
              <w:t xml:space="preserve">            if(student[i].cgpa &gt;= 3.75)</w:t>
            </w:r>
          </w:p>
          <w:p w14:paraId="699F2ABC" w14:textId="77777777" w:rsidR="005E6DD5" w:rsidRPr="005E6DD5" w:rsidRDefault="005E6DD5" w:rsidP="005E6DD5">
            <w:pPr>
              <w:spacing w:after="0" w:line="252" w:lineRule="auto"/>
              <w:rPr>
                <w:sz w:val="36"/>
                <w:szCs w:val="48"/>
              </w:rPr>
            </w:pPr>
            <w:r w:rsidRPr="005E6DD5">
              <w:rPr>
                <w:sz w:val="36"/>
                <w:szCs w:val="48"/>
              </w:rPr>
              <w:t xml:space="preserve">            {</w:t>
            </w:r>
          </w:p>
          <w:p w14:paraId="1A375FF8" w14:textId="77777777" w:rsidR="005E6DD5" w:rsidRPr="005E6DD5" w:rsidRDefault="005E6DD5" w:rsidP="005E6DD5">
            <w:pPr>
              <w:spacing w:after="0" w:line="252" w:lineRule="auto"/>
              <w:rPr>
                <w:sz w:val="36"/>
                <w:szCs w:val="48"/>
              </w:rPr>
            </w:pPr>
            <w:r w:rsidRPr="005E6DD5">
              <w:rPr>
                <w:sz w:val="36"/>
                <w:szCs w:val="48"/>
              </w:rPr>
              <w:t xml:space="preserve">                strcpy(student[i].grade,"A+");</w:t>
            </w:r>
          </w:p>
          <w:p w14:paraId="59695AB9" w14:textId="77777777" w:rsidR="005E6DD5" w:rsidRPr="005E6DD5" w:rsidRDefault="005E6DD5" w:rsidP="005E6DD5">
            <w:pPr>
              <w:spacing w:after="0" w:line="252" w:lineRule="auto"/>
              <w:rPr>
                <w:sz w:val="36"/>
                <w:szCs w:val="48"/>
              </w:rPr>
            </w:pPr>
            <w:r w:rsidRPr="005E6DD5">
              <w:rPr>
                <w:sz w:val="36"/>
                <w:szCs w:val="48"/>
              </w:rPr>
              <w:t xml:space="preserve">            }</w:t>
            </w:r>
          </w:p>
          <w:p w14:paraId="39CA5CCD" w14:textId="77777777" w:rsidR="005E6DD5" w:rsidRPr="005E6DD5" w:rsidRDefault="005E6DD5" w:rsidP="005E6DD5">
            <w:pPr>
              <w:spacing w:after="0" w:line="252" w:lineRule="auto"/>
              <w:rPr>
                <w:sz w:val="36"/>
                <w:szCs w:val="48"/>
              </w:rPr>
            </w:pPr>
            <w:r w:rsidRPr="005E6DD5">
              <w:rPr>
                <w:sz w:val="36"/>
                <w:szCs w:val="48"/>
              </w:rPr>
              <w:t xml:space="preserve">            else if(student[i].cgpa &gt;= 3.50)</w:t>
            </w:r>
          </w:p>
          <w:p w14:paraId="2356E609" w14:textId="77777777" w:rsidR="005E6DD5" w:rsidRPr="005E6DD5" w:rsidRDefault="005E6DD5" w:rsidP="005E6DD5">
            <w:pPr>
              <w:spacing w:after="0" w:line="252" w:lineRule="auto"/>
              <w:rPr>
                <w:sz w:val="36"/>
                <w:szCs w:val="48"/>
              </w:rPr>
            </w:pPr>
            <w:r w:rsidRPr="005E6DD5">
              <w:rPr>
                <w:sz w:val="36"/>
                <w:szCs w:val="48"/>
              </w:rPr>
              <w:t xml:space="preserve">            {</w:t>
            </w:r>
          </w:p>
          <w:p w14:paraId="57C3BEA3" w14:textId="77777777" w:rsidR="005E6DD5" w:rsidRPr="005E6DD5" w:rsidRDefault="005E6DD5" w:rsidP="005E6DD5">
            <w:pPr>
              <w:spacing w:after="0" w:line="252" w:lineRule="auto"/>
              <w:rPr>
                <w:sz w:val="36"/>
                <w:szCs w:val="48"/>
              </w:rPr>
            </w:pPr>
            <w:r w:rsidRPr="005E6DD5">
              <w:rPr>
                <w:sz w:val="36"/>
                <w:szCs w:val="48"/>
              </w:rPr>
              <w:lastRenderedPageBreak/>
              <w:t xml:space="preserve">                strcpy(student[i].grade,"A");</w:t>
            </w:r>
          </w:p>
          <w:p w14:paraId="0B75451D" w14:textId="77777777" w:rsidR="005E6DD5" w:rsidRPr="005E6DD5" w:rsidRDefault="005E6DD5" w:rsidP="005E6DD5">
            <w:pPr>
              <w:spacing w:after="0" w:line="252" w:lineRule="auto"/>
              <w:rPr>
                <w:sz w:val="36"/>
                <w:szCs w:val="48"/>
              </w:rPr>
            </w:pPr>
            <w:r w:rsidRPr="005E6DD5">
              <w:rPr>
                <w:sz w:val="36"/>
                <w:szCs w:val="48"/>
              </w:rPr>
              <w:t xml:space="preserve">            }</w:t>
            </w:r>
          </w:p>
          <w:p w14:paraId="2CE93178" w14:textId="77777777" w:rsidR="005E6DD5" w:rsidRPr="005E6DD5" w:rsidRDefault="005E6DD5" w:rsidP="005E6DD5">
            <w:pPr>
              <w:spacing w:after="0" w:line="252" w:lineRule="auto"/>
              <w:rPr>
                <w:sz w:val="36"/>
                <w:szCs w:val="48"/>
              </w:rPr>
            </w:pPr>
            <w:r w:rsidRPr="005E6DD5">
              <w:rPr>
                <w:sz w:val="36"/>
                <w:szCs w:val="48"/>
              </w:rPr>
              <w:t xml:space="preserve">            else if(student[i].cgpa &gt;= 3.25)</w:t>
            </w:r>
          </w:p>
          <w:p w14:paraId="091B8A76" w14:textId="77777777" w:rsidR="005E6DD5" w:rsidRPr="005E6DD5" w:rsidRDefault="005E6DD5" w:rsidP="005E6DD5">
            <w:pPr>
              <w:spacing w:after="0" w:line="252" w:lineRule="auto"/>
              <w:rPr>
                <w:sz w:val="36"/>
                <w:szCs w:val="48"/>
              </w:rPr>
            </w:pPr>
            <w:r w:rsidRPr="005E6DD5">
              <w:rPr>
                <w:sz w:val="36"/>
                <w:szCs w:val="48"/>
              </w:rPr>
              <w:t xml:space="preserve">            {</w:t>
            </w:r>
          </w:p>
          <w:p w14:paraId="009B7762" w14:textId="77777777" w:rsidR="005E6DD5" w:rsidRPr="005E6DD5" w:rsidRDefault="005E6DD5" w:rsidP="005E6DD5">
            <w:pPr>
              <w:spacing w:after="0" w:line="252" w:lineRule="auto"/>
              <w:rPr>
                <w:sz w:val="36"/>
                <w:szCs w:val="48"/>
              </w:rPr>
            </w:pPr>
            <w:r w:rsidRPr="005E6DD5">
              <w:rPr>
                <w:sz w:val="36"/>
                <w:szCs w:val="48"/>
              </w:rPr>
              <w:t xml:space="preserve">                strcpy(student[i].grade,"B+");</w:t>
            </w:r>
          </w:p>
          <w:p w14:paraId="673FAC03" w14:textId="77777777" w:rsidR="005E6DD5" w:rsidRPr="005E6DD5" w:rsidRDefault="005E6DD5" w:rsidP="005E6DD5">
            <w:pPr>
              <w:spacing w:after="0" w:line="252" w:lineRule="auto"/>
              <w:rPr>
                <w:sz w:val="36"/>
                <w:szCs w:val="48"/>
              </w:rPr>
            </w:pPr>
            <w:r w:rsidRPr="005E6DD5">
              <w:rPr>
                <w:sz w:val="36"/>
                <w:szCs w:val="48"/>
              </w:rPr>
              <w:t xml:space="preserve">            }</w:t>
            </w:r>
          </w:p>
          <w:p w14:paraId="10B6DEE3" w14:textId="77777777" w:rsidR="005E6DD5" w:rsidRPr="005E6DD5" w:rsidRDefault="005E6DD5" w:rsidP="005E6DD5">
            <w:pPr>
              <w:spacing w:after="0" w:line="252" w:lineRule="auto"/>
              <w:rPr>
                <w:sz w:val="36"/>
                <w:szCs w:val="48"/>
              </w:rPr>
            </w:pPr>
            <w:r w:rsidRPr="005E6DD5">
              <w:rPr>
                <w:sz w:val="36"/>
                <w:szCs w:val="48"/>
              </w:rPr>
              <w:t xml:space="preserve">            else if(student[i].cgpa &gt;= 3.00)</w:t>
            </w:r>
          </w:p>
          <w:p w14:paraId="529169B4" w14:textId="77777777" w:rsidR="005E6DD5" w:rsidRPr="005E6DD5" w:rsidRDefault="005E6DD5" w:rsidP="005E6DD5">
            <w:pPr>
              <w:spacing w:after="0" w:line="252" w:lineRule="auto"/>
              <w:rPr>
                <w:sz w:val="36"/>
                <w:szCs w:val="48"/>
              </w:rPr>
            </w:pPr>
            <w:r w:rsidRPr="005E6DD5">
              <w:rPr>
                <w:sz w:val="36"/>
                <w:szCs w:val="48"/>
              </w:rPr>
              <w:t xml:space="preserve">            {</w:t>
            </w:r>
          </w:p>
          <w:p w14:paraId="2F9103EB" w14:textId="77777777" w:rsidR="005E6DD5" w:rsidRPr="005E6DD5" w:rsidRDefault="005E6DD5" w:rsidP="005E6DD5">
            <w:pPr>
              <w:spacing w:after="0" w:line="252" w:lineRule="auto"/>
              <w:rPr>
                <w:sz w:val="36"/>
                <w:szCs w:val="48"/>
              </w:rPr>
            </w:pPr>
            <w:r w:rsidRPr="005E6DD5">
              <w:rPr>
                <w:sz w:val="36"/>
                <w:szCs w:val="48"/>
              </w:rPr>
              <w:t xml:space="preserve">                strcpy(student[i].grade,"B");</w:t>
            </w:r>
          </w:p>
          <w:p w14:paraId="69502CEE" w14:textId="77777777" w:rsidR="005E6DD5" w:rsidRPr="005E6DD5" w:rsidRDefault="005E6DD5" w:rsidP="005E6DD5">
            <w:pPr>
              <w:spacing w:after="0" w:line="252" w:lineRule="auto"/>
              <w:rPr>
                <w:sz w:val="36"/>
                <w:szCs w:val="48"/>
              </w:rPr>
            </w:pPr>
            <w:r w:rsidRPr="005E6DD5">
              <w:rPr>
                <w:sz w:val="36"/>
                <w:szCs w:val="48"/>
              </w:rPr>
              <w:t xml:space="preserve">            }</w:t>
            </w:r>
          </w:p>
          <w:p w14:paraId="43D88924" w14:textId="77777777" w:rsidR="005E6DD5" w:rsidRPr="005E6DD5" w:rsidRDefault="005E6DD5" w:rsidP="005E6DD5">
            <w:pPr>
              <w:spacing w:after="0" w:line="252" w:lineRule="auto"/>
              <w:rPr>
                <w:sz w:val="36"/>
                <w:szCs w:val="48"/>
              </w:rPr>
            </w:pPr>
            <w:r w:rsidRPr="005E6DD5">
              <w:rPr>
                <w:sz w:val="36"/>
                <w:szCs w:val="48"/>
              </w:rPr>
              <w:t xml:space="preserve">            else if(student[i].cgpa &gt;= 2.75)</w:t>
            </w:r>
          </w:p>
          <w:p w14:paraId="65120C62" w14:textId="77777777" w:rsidR="005E6DD5" w:rsidRPr="005E6DD5" w:rsidRDefault="005E6DD5" w:rsidP="005E6DD5">
            <w:pPr>
              <w:spacing w:after="0" w:line="252" w:lineRule="auto"/>
              <w:rPr>
                <w:sz w:val="36"/>
                <w:szCs w:val="48"/>
              </w:rPr>
            </w:pPr>
            <w:r w:rsidRPr="005E6DD5">
              <w:rPr>
                <w:sz w:val="36"/>
                <w:szCs w:val="48"/>
              </w:rPr>
              <w:t xml:space="preserve">            {</w:t>
            </w:r>
          </w:p>
          <w:p w14:paraId="0071F16F" w14:textId="77777777" w:rsidR="005E6DD5" w:rsidRPr="005E6DD5" w:rsidRDefault="005E6DD5" w:rsidP="005E6DD5">
            <w:pPr>
              <w:spacing w:after="0" w:line="252" w:lineRule="auto"/>
              <w:rPr>
                <w:sz w:val="36"/>
                <w:szCs w:val="48"/>
              </w:rPr>
            </w:pPr>
            <w:r w:rsidRPr="005E6DD5">
              <w:rPr>
                <w:sz w:val="36"/>
                <w:szCs w:val="48"/>
              </w:rPr>
              <w:t xml:space="preserve">                strcpy(student[i].grade,"C+");</w:t>
            </w:r>
          </w:p>
          <w:p w14:paraId="2E47DD08" w14:textId="77777777" w:rsidR="005E6DD5" w:rsidRPr="005E6DD5" w:rsidRDefault="005E6DD5" w:rsidP="005E6DD5">
            <w:pPr>
              <w:spacing w:after="0" w:line="252" w:lineRule="auto"/>
              <w:rPr>
                <w:sz w:val="36"/>
                <w:szCs w:val="48"/>
              </w:rPr>
            </w:pPr>
            <w:r w:rsidRPr="005E6DD5">
              <w:rPr>
                <w:sz w:val="36"/>
                <w:szCs w:val="48"/>
              </w:rPr>
              <w:t xml:space="preserve">            }</w:t>
            </w:r>
          </w:p>
          <w:p w14:paraId="15F74E1B" w14:textId="77777777" w:rsidR="005E6DD5" w:rsidRPr="005E6DD5" w:rsidRDefault="005E6DD5" w:rsidP="005E6DD5">
            <w:pPr>
              <w:spacing w:after="0" w:line="252" w:lineRule="auto"/>
              <w:rPr>
                <w:sz w:val="36"/>
                <w:szCs w:val="48"/>
              </w:rPr>
            </w:pPr>
            <w:r w:rsidRPr="005E6DD5">
              <w:rPr>
                <w:sz w:val="36"/>
                <w:szCs w:val="48"/>
              </w:rPr>
              <w:t xml:space="preserve">            else if(student[i].cgpa &gt;= 2.50)</w:t>
            </w:r>
          </w:p>
          <w:p w14:paraId="4B7C2AC0" w14:textId="77777777" w:rsidR="005E6DD5" w:rsidRPr="005E6DD5" w:rsidRDefault="005E6DD5" w:rsidP="005E6DD5">
            <w:pPr>
              <w:spacing w:after="0" w:line="252" w:lineRule="auto"/>
              <w:rPr>
                <w:sz w:val="36"/>
                <w:szCs w:val="48"/>
              </w:rPr>
            </w:pPr>
            <w:r w:rsidRPr="005E6DD5">
              <w:rPr>
                <w:sz w:val="36"/>
                <w:szCs w:val="48"/>
              </w:rPr>
              <w:t xml:space="preserve">            {</w:t>
            </w:r>
          </w:p>
          <w:p w14:paraId="7580EE23" w14:textId="77777777" w:rsidR="005E6DD5" w:rsidRPr="005E6DD5" w:rsidRDefault="005E6DD5" w:rsidP="005E6DD5">
            <w:pPr>
              <w:spacing w:after="0" w:line="252" w:lineRule="auto"/>
              <w:rPr>
                <w:sz w:val="36"/>
                <w:szCs w:val="48"/>
              </w:rPr>
            </w:pPr>
            <w:r w:rsidRPr="005E6DD5">
              <w:rPr>
                <w:sz w:val="36"/>
                <w:szCs w:val="48"/>
              </w:rPr>
              <w:t xml:space="preserve">                strcpy(student[i].grade,"C");</w:t>
            </w:r>
          </w:p>
          <w:p w14:paraId="6E3CA9E6" w14:textId="77777777" w:rsidR="005E6DD5" w:rsidRPr="005E6DD5" w:rsidRDefault="005E6DD5" w:rsidP="005E6DD5">
            <w:pPr>
              <w:spacing w:after="0" w:line="252" w:lineRule="auto"/>
              <w:rPr>
                <w:sz w:val="36"/>
                <w:szCs w:val="48"/>
              </w:rPr>
            </w:pPr>
            <w:r w:rsidRPr="005E6DD5">
              <w:rPr>
                <w:sz w:val="36"/>
                <w:szCs w:val="48"/>
              </w:rPr>
              <w:t xml:space="preserve">            }</w:t>
            </w:r>
          </w:p>
          <w:p w14:paraId="284EE00E" w14:textId="77777777" w:rsidR="005E6DD5" w:rsidRPr="005E6DD5" w:rsidRDefault="005E6DD5" w:rsidP="005E6DD5">
            <w:pPr>
              <w:spacing w:after="0" w:line="252" w:lineRule="auto"/>
              <w:rPr>
                <w:sz w:val="36"/>
                <w:szCs w:val="48"/>
              </w:rPr>
            </w:pPr>
            <w:r w:rsidRPr="005E6DD5">
              <w:rPr>
                <w:sz w:val="36"/>
                <w:szCs w:val="48"/>
              </w:rPr>
              <w:t xml:space="preserve">            else if(student[i].cgpa &gt;= 2.00)</w:t>
            </w:r>
          </w:p>
          <w:p w14:paraId="74F64A88" w14:textId="77777777" w:rsidR="005E6DD5" w:rsidRPr="005E6DD5" w:rsidRDefault="005E6DD5" w:rsidP="005E6DD5">
            <w:pPr>
              <w:spacing w:after="0" w:line="252" w:lineRule="auto"/>
              <w:rPr>
                <w:sz w:val="36"/>
                <w:szCs w:val="48"/>
              </w:rPr>
            </w:pPr>
            <w:r w:rsidRPr="005E6DD5">
              <w:rPr>
                <w:sz w:val="36"/>
                <w:szCs w:val="48"/>
              </w:rPr>
              <w:t xml:space="preserve">            {</w:t>
            </w:r>
          </w:p>
          <w:p w14:paraId="27962E41" w14:textId="77777777" w:rsidR="005E6DD5" w:rsidRPr="005E6DD5" w:rsidRDefault="005E6DD5" w:rsidP="005E6DD5">
            <w:pPr>
              <w:spacing w:after="0" w:line="252" w:lineRule="auto"/>
              <w:rPr>
                <w:sz w:val="36"/>
                <w:szCs w:val="48"/>
              </w:rPr>
            </w:pPr>
            <w:r w:rsidRPr="005E6DD5">
              <w:rPr>
                <w:sz w:val="36"/>
                <w:szCs w:val="48"/>
              </w:rPr>
              <w:t xml:space="preserve">                strcpy(student[i].grade,"D");</w:t>
            </w:r>
          </w:p>
          <w:p w14:paraId="47794E5A" w14:textId="77777777" w:rsidR="005E6DD5" w:rsidRPr="005E6DD5" w:rsidRDefault="005E6DD5" w:rsidP="005E6DD5">
            <w:pPr>
              <w:spacing w:after="0" w:line="252" w:lineRule="auto"/>
              <w:rPr>
                <w:sz w:val="36"/>
                <w:szCs w:val="48"/>
              </w:rPr>
            </w:pPr>
            <w:r w:rsidRPr="005E6DD5">
              <w:rPr>
                <w:sz w:val="36"/>
                <w:szCs w:val="48"/>
              </w:rPr>
              <w:t xml:space="preserve">            }</w:t>
            </w:r>
          </w:p>
          <w:p w14:paraId="13BFAB43" w14:textId="77777777" w:rsidR="005E6DD5" w:rsidRPr="005E6DD5" w:rsidRDefault="005E6DD5" w:rsidP="005E6DD5">
            <w:pPr>
              <w:spacing w:after="0" w:line="252" w:lineRule="auto"/>
              <w:rPr>
                <w:sz w:val="36"/>
                <w:szCs w:val="48"/>
              </w:rPr>
            </w:pPr>
            <w:r w:rsidRPr="005E6DD5">
              <w:rPr>
                <w:sz w:val="36"/>
                <w:szCs w:val="48"/>
              </w:rPr>
              <w:t xml:space="preserve">            else</w:t>
            </w:r>
          </w:p>
          <w:p w14:paraId="3B19F7A4" w14:textId="77777777" w:rsidR="005E6DD5" w:rsidRPr="005E6DD5" w:rsidRDefault="005E6DD5" w:rsidP="005E6DD5">
            <w:pPr>
              <w:spacing w:after="0" w:line="252" w:lineRule="auto"/>
              <w:rPr>
                <w:sz w:val="36"/>
                <w:szCs w:val="48"/>
              </w:rPr>
            </w:pPr>
            <w:r w:rsidRPr="005E6DD5">
              <w:rPr>
                <w:sz w:val="36"/>
                <w:szCs w:val="48"/>
              </w:rPr>
              <w:t xml:space="preserve">            {</w:t>
            </w:r>
          </w:p>
          <w:p w14:paraId="6E3E214C" w14:textId="77777777" w:rsidR="005E6DD5" w:rsidRPr="005E6DD5" w:rsidRDefault="005E6DD5" w:rsidP="005E6DD5">
            <w:pPr>
              <w:spacing w:after="0" w:line="252" w:lineRule="auto"/>
              <w:rPr>
                <w:sz w:val="36"/>
                <w:szCs w:val="48"/>
              </w:rPr>
            </w:pPr>
            <w:r w:rsidRPr="005E6DD5">
              <w:rPr>
                <w:sz w:val="36"/>
                <w:szCs w:val="48"/>
              </w:rPr>
              <w:t xml:space="preserve">                strcpy(student[i].grade,"F");</w:t>
            </w:r>
          </w:p>
          <w:p w14:paraId="60904ED4" w14:textId="77777777" w:rsidR="005E6DD5" w:rsidRPr="005E6DD5" w:rsidRDefault="005E6DD5" w:rsidP="005E6DD5">
            <w:pPr>
              <w:spacing w:after="0" w:line="252" w:lineRule="auto"/>
              <w:rPr>
                <w:sz w:val="36"/>
                <w:szCs w:val="48"/>
              </w:rPr>
            </w:pPr>
            <w:r w:rsidRPr="005E6DD5">
              <w:rPr>
                <w:sz w:val="36"/>
                <w:szCs w:val="48"/>
              </w:rPr>
              <w:t xml:space="preserve">            }</w:t>
            </w:r>
          </w:p>
          <w:p w14:paraId="1B2CFC5A" w14:textId="77777777" w:rsidR="005E6DD5" w:rsidRPr="005E6DD5" w:rsidRDefault="005E6DD5" w:rsidP="005E6DD5">
            <w:pPr>
              <w:spacing w:after="0" w:line="252" w:lineRule="auto"/>
              <w:rPr>
                <w:sz w:val="36"/>
                <w:szCs w:val="48"/>
              </w:rPr>
            </w:pPr>
          </w:p>
          <w:p w14:paraId="27D9BA4D" w14:textId="77777777" w:rsidR="005E6DD5" w:rsidRPr="005E6DD5" w:rsidRDefault="005E6DD5" w:rsidP="005E6DD5">
            <w:pPr>
              <w:spacing w:after="0" w:line="252" w:lineRule="auto"/>
              <w:rPr>
                <w:sz w:val="36"/>
                <w:szCs w:val="48"/>
              </w:rPr>
            </w:pPr>
            <w:r w:rsidRPr="005E6DD5">
              <w:rPr>
                <w:sz w:val="36"/>
                <w:szCs w:val="48"/>
              </w:rPr>
              <w:lastRenderedPageBreak/>
              <w:t xml:space="preserve">            printf("\n============================================\n");</w:t>
            </w:r>
          </w:p>
          <w:p w14:paraId="66CCD8E3" w14:textId="77777777" w:rsidR="005E6DD5" w:rsidRPr="005E6DD5" w:rsidRDefault="005E6DD5" w:rsidP="005E6DD5">
            <w:pPr>
              <w:spacing w:after="0" w:line="252" w:lineRule="auto"/>
              <w:rPr>
                <w:sz w:val="36"/>
                <w:szCs w:val="48"/>
              </w:rPr>
            </w:pPr>
            <w:r w:rsidRPr="005E6DD5">
              <w:rPr>
                <w:sz w:val="36"/>
                <w:szCs w:val="48"/>
              </w:rPr>
              <w:t xml:space="preserve">            printf("              Academic Result\n");</w:t>
            </w:r>
          </w:p>
          <w:p w14:paraId="5BA97027" w14:textId="77777777" w:rsidR="005E6DD5" w:rsidRPr="005E6DD5" w:rsidRDefault="005E6DD5" w:rsidP="005E6DD5">
            <w:pPr>
              <w:spacing w:after="0" w:line="252" w:lineRule="auto"/>
              <w:rPr>
                <w:sz w:val="36"/>
                <w:szCs w:val="48"/>
              </w:rPr>
            </w:pPr>
            <w:r w:rsidRPr="005E6DD5">
              <w:rPr>
                <w:sz w:val="36"/>
                <w:szCs w:val="48"/>
              </w:rPr>
              <w:t xml:space="preserve">            printf("============================================\n");</w:t>
            </w:r>
          </w:p>
          <w:p w14:paraId="0E407365" w14:textId="77777777" w:rsidR="005E6DD5" w:rsidRPr="005E6DD5" w:rsidRDefault="005E6DD5" w:rsidP="005E6DD5">
            <w:pPr>
              <w:spacing w:after="0" w:line="252" w:lineRule="auto"/>
              <w:rPr>
                <w:sz w:val="36"/>
                <w:szCs w:val="48"/>
              </w:rPr>
            </w:pPr>
          </w:p>
          <w:p w14:paraId="59979A65" w14:textId="77777777" w:rsidR="005E6DD5" w:rsidRPr="005E6DD5" w:rsidRDefault="005E6DD5" w:rsidP="005E6DD5">
            <w:pPr>
              <w:spacing w:after="0" w:line="252" w:lineRule="auto"/>
              <w:rPr>
                <w:sz w:val="36"/>
                <w:szCs w:val="48"/>
              </w:rPr>
            </w:pPr>
            <w:r w:rsidRPr="005E6DD5">
              <w:rPr>
                <w:sz w:val="36"/>
                <w:szCs w:val="48"/>
              </w:rPr>
              <w:t xml:space="preserve">            printf("ID: %s\n",student[i].id);</w:t>
            </w:r>
          </w:p>
          <w:p w14:paraId="280AF114" w14:textId="77777777" w:rsidR="005E6DD5" w:rsidRPr="005E6DD5" w:rsidRDefault="005E6DD5" w:rsidP="005E6DD5">
            <w:pPr>
              <w:spacing w:after="0" w:line="252" w:lineRule="auto"/>
              <w:rPr>
                <w:sz w:val="36"/>
                <w:szCs w:val="48"/>
              </w:rPr>
            </w:pPr>
            <w:r w:rsidRPr="005E6DD5">
              <w:rPr>
                <w:sz w:val="36"/>
                <w:szCs w:val="48"/>
              </w:rPr>
              <w:t xml:space="preserve">            printf("Name: %s\n",student[i].name);</w:t>
            </w:r>
          </w:p>
          <w:p w14:paraId="46CF64AE" w14:textId="77777777" w:rsidR="005E6DD5" w:rsidRPr="005E6DD5" w:rsidRDefault="005E6DD5" w:rsidP="005E6DD5">
            <w:pPr>
              <w:spacing w:after="0" w:line="252" w:lineRule="auto"/>
              <w:rPr>
                <w:sz w:val="36"/>
                <w:szCs w:val="48"/>
              </w:rPr>
            </w:pPr>
            <w:r w:rsidRPr="005E6DD5">
              <w:rPr>
                <w:sz w:val="36"/>
                <w:szCs w:val="48"/>
              </w:rPr>
              <w:t xml:space="preserve">            printf("Department: %s\n",student[i].department);</w:t>
            </w:r>
          </w:p>
          <w:p w14:paraId="1D564DF1" w14:textId="77777777" w:rsidR="005E6DD5" w:rsidRPr="005E6DD5" w:rsidRDefault="005E6DD5" w:rsidP="005E6DD5">
            <w:pPr>
              <w:spacing w:after="0" w:line="252" w:lineRule="auto"/>
              <w:rPr>
                <w:sz w:val="36"/>
                <w:szCs w:val="48"/>
              </w:rPr>
            </w:pPr>
            <w:r w:rsidRPr="005E6DD5">
              <w:rPr>
                <w:sz w:val="36"/>
                <w:szCs w:val="48"/>
              </w:rPr>
              <w:t xml:space="preserve">            printf("Semester: %s\n",student[i].semester);</w:t>
            </w:r>
          </w:p>
          <w:p w14:paraId="12F8CB27" w14:textId="77777777" w:rsidR="005E6DD5" w:rsidRPr="005E6DD5" w:rsidRDefault="005E6DD5" w:rsidP="005E6DD5">
            <w:pPr>
              <w:spacing w:after="0" w:line="252" w:lineRule="auto"/>
              <w:rPr>
                <w:sz w:val="36"/>
                <w:szCs w:val="48"/>
              </w:rPr>
            </w:pPr>
          </w:p>
          <w:p w14:paraId="6D965E46" w14:textId="77777777" w:rsidR="005E6DD5" w:rsidRPr="005E6DD5" w:rsidRDefault="005E6DD5" w:rsidP="005E6DD5">
            <w:pPr>
              <w:spacing w:after="0" w:line="252" w:lineRule="auto"/>
              <w:rPr>
                <w:sz w:val="36"/>
                <w:szCs w:val="48"/>
              </w:rPr>
            </w:pPr>
            <w:r w:rsidRPr="005E6DD5">
              <w:rPr>
                <w:sz w:val="36"/>
                <w:szCs w:val="48"/>
              </w:rPr>
              <w:t xml:space="preserve">            printf("--------------------------------------------\n");</w:t>
            </w:r>
          </w:p>
          <w:p w14:paraId="3CAB8BBB" w14:textId="77777777" w:rsidR="005E6DD5" w:rsidRPr="005E6DD5" w:rsidRDefault="005E6DD5" w:rsidP="005E6DD5">
            <w:pPr>
              <w:spacing w:after="0" w:line="252" w:lineRule="auto"/>
              <w:rPr>
                <w:sz w:val="36"/>
                <w:szCs w:val="48"/>
              </w:rPr>
            </w:pPr>
          </w:p>
          <w:p w14:paraId="1C1C58C8" w14:textId="77777777" w:rsidR="005E6DD5" w:rsidRPr="005E6DD5" w:rsidRDefault="005E6DD5" w:rsidP="005E6DD5">
            <w:pPr>
              <w:spacing w:after="0" w:line="252" w:lineRule="auto"/>
              <w:rPr>
                <w:sz w:val="36"/>
                <w:szCs w:val="48"/>
              </w:rPr>
            </w:pPr>
            <w:r w:rsidRPr="005E6DD5">
              <w:rPr>
                <w:sz w:val="36"/>
                <w:szCs w:val="48"/>
              </w:rPr>
              <w:t xml:space="preserve">            printf("CGPA: %.2lf\n",student[i].cgpa);</w:t>
            </w:r>
          </w:p>
          <w:p w14:paraId="0686ADF4" w14:textId="77777777" w:rsidR="005E6DD5" w:rsidRPr="005E6DD5" w:rsidRDefault="005E6DD5" w:rsidP="005E6DD5">
            <w:pPr>
              <w:spacing w:after="0" w:line="252" w:lineRule="auto"/>
              <w:rPr>
                <w:sz w:val="36"/>
                <w:szCs w:val="48"/>
              </w:rPr>
            </w:pPr>
            <w:r w:rsidRPr="005E6DD5">
              <w:rPr>
                <w:sz w:val="36"/>
                <w:szCs w:val="48"/>
              </w:rPr>
              <w:t xml:space="preserve">            printf("Grade: %s\n",student[i].grade);</w:t>
            </w:r>
          </w:p>
          <w:p w14:paraId="77CC0D14" w14:textId="77777777" w:rsidR="005E6DD5" w:rsidRPr="005E6DD5" w:rsidRDefault="005E6DD5" w:rsidP="005E6DD5">
            <w:pPr>
              <w:spacing w:after="0" w:line="252" w:lineRule="auto"/>
              <w:rPr>
                <w:sz w:val="36"/>
                <w:szCs w:val="48"/>
              </w:rPr>
            </w:pPr>
          </w:p>
          <w:p w14:paraId="6A1EB53E" w14:textId="77777777" w:rsidR="005E6DD5" w:rsidRPr="005E6DD5" w:rsidRDefault="005E6DD5" w:rsidP="005E6DD5">
            <w:pPr>
              <w:spacing w:after="0" w:line="252" w:lineRule="auto"/>
              <w:rPr>
                <w:sz w:val="36"/>
                <w:szCs w:val="48"/>
              </w:rPr>
            </w:pPr>
            <w:r w:rsidRPr="005E6DD5">
              <w:rPr>
                <w:sz w:val="36"/>
                <w:szCs w:val="48"/>
              </w:rPr>
              <w:t xml:space="preserve">            printf("--------------------------------------------\n");</w:t>
            </w:r>
          </w:p>
          <w:p w14:paraId="371C0AD4" w14:textId="77777777" w:rsidR="005E6DD5" w:rsidRPr="005E6DD5" w:rsidRDefault="005E6DD5" w:rsidP="005E6DD5">
            <w:pPr>
              <w:spacing w:after="0" w:line="252" w:lineRule="auto"/>
              <w:rPr>
                <w:sz w:val="36"/>
                <w:szCs w:val="48"/>
              </w:rPr>
            </w:pPr>
          </w:p>
          <w:p w14:paraId="49D831CB" w14:textId="77777777" w:rsidR="005E6DD5" w:rsidRPr="005E6DD5" w:rsidRDefault="005E6DD5" w:rsidP="005E6DD5">
            <w:pPr>
              <w:spacing w:after="0" w:line="252" w:lineRule="auto"/>
              <w:rPr>
                <w:sz w:val="36"/>
                <w:szCs w:val="48"/>
              </w:rPr>
            </w:pPr>
            <w:r w:rsidRPr="005E6DD5">
              <w:rPr>
                <w:sz w:val="36"/>
                <w:szCs w:val="48"/>
              </w:rPr>
              <w:t xml:space="preserve">            if(strcmp(student[i].grade,"F") == 0)</w:t>
            </w:r>
          </w:p>
          <w:p w14:paraId="05FB1D3B" w14:textId="77777777" w:rsidR="005E6DD5" w:rsidRPr="005E6DD5" w:rsidRDefault="005E6DD5" w:rsidP="005E6DD5">
            <w:pPr>
              <w:spacing w:after="0" w:line="252" w:lineRule="auto"/>
              <w:rPr>
                <w:sz w:val="36"/>
                <w:szCs w:val="48"/>
              </w:rPr>
            </w:pPr>
            <w:r w:rsidRPr="005E6DD5">
              <w:rPr>
                <w:sz w:val="36"/>
                <w:szCs w:val="48"/>
              </w:rPr>
              <w:t xml:space="preserve">            {</w:t>
            </w:r>
          </w:p>
          <w:p w14:paraId="0D9D03CE" w14:textId="77777777" w:rsidR="005E6DD5" w:rsidRPr="005E6DD5" w:rsidRDefault="005E6DD5" w:rsidP="005E6DD5">
            <w:pPr>
              <w:spacing w:after="0" w:line="252" w:lineRule="auto"/>
              <w:rPr>
                <w:sz w:val="36"/>
                <w:szCs w:val="48"/>
              </w:rPr>
            </w:pPr>
            <w:r w:rsidRPr="005E6DD5">
              <w:rPr>
                <w:sz w:val="36"/>
                <w:szCs w:val="48"/>
              </w:rPr>
              <w:t xml:space="preserve">                printf("Status: Failed\n");</w:t>
            </w:r>
          </w:p>
          <w:p w14:paraId="5BA79F1F" w14:textId="77777777" w:rsidR="005E6DD5" w:rsidRPr="005E6DD5" w:rsidRDefault="005E6DD5" w:rsidP="005E6DD5">
            <w:pPr>
              <w:spacing w:after="0" w:line="252" w:lineRule="auto"/>
              <w:rPr>
                <w:sz w:val="36"/>
                <w:szCs w:val="48"/>
              </w:rPr>
            </w:pPr>
            <w:r w:rsidRPr="005E6DD5">
              <w:rPr>
                <w:sz w:val="36"/>
                <w:szCs w:val="48"/>
              </w:rPr>
              <w:t xml:space="preserve">            }</w:t>
            </w:r>
          </w:p>
          <w:p w14:paraId="48904553" w14:textId="77777777" w:rsidR="005E6DD5" w:rsidRPr="005E6DD5" w:rsidRDefault="005E6DD5" w:rsidP="005E6DD5">
            <w:pPr>
              <w:spacing w:after="0" w:line="252" w:lineRule="auto"/>
              <w:rPr>
                <w:sz w:val="36"/>
                <w:szCs w:val="48"/>
              </w:rPr>
            </w:pPr>
            <w:r w:rsidRPr="005E6DD5">
              <w:rPr>
                <w:sz w:val="36"/>
                <w:szCs w:val="48"/>
              </w:rPr>
              <w:t xml:space="preserve">            else</w:t>
            </w:r>
          </w:p>
          <w:p w14:paraId="61C04B8E" w14:textId="77777777" w:rsidR="005E6DD5" w:rsidRPr="005E6DD5" w:rsidRDefault="005E6DD5" w:rsidP="005E6DD5">
            <w:pPr>
              <w:spacing w:after="0" w:line="252" w:lineRule="auto"/>
              <w:rPr>
                <w:sz w:val="36"/>
                <w:szCs w:val="48"/>
              </w:rPr>
            </w:pPr>
            <w:r w:rsidRPr="005E6DD5">
              <w:rPr>
                <w:sz w:val="36"/>
                <w:szCs w:val="48"/>
              </w:rPr>
              <w:t xml:space="preserve">            {</w:t>
            </w:r>
          </w:p>
          <w:p w14:paraId="291F6E97" w14:textId="1B58B55C" w:rsidR="005E6DD5" w:rsidRPr="005E6DD5" w:rsidRDefault="005E6DD5" w:rsidP="005E6DD5">
            <w:pPr>
              <w:spacing w:after="0" w:line="252" w:lineRule="auto"/>
              <w:rPr>
                <w:sz w:val="36"/>
                <w:szCs w:val="48"/>
              </w:rPr>
            </w:pPr>
            <w:r w:rsidRPr="005E6DD5">
              <w:rPr>
                <w:sz w:val="36"/>
                <w:szCs w:val="48"/>
              </w:rPr>
              <w:t xml:space="preserve">                printf("Status: </w:t>
            </w:r>
            <w:r>
              <w:rPr>
                <w:sz w:val="36"/>
                <w:szCs w:val="48"/>
              </w:rPr>
              <w:t>Passed</w:t>
            </w:r>
            <w:r w:rsidRPr="005E6DD5">
              <w:rPr>
                <w:sz w:val="36"/>
                <w:szCs w:val="48"/>
              </w:rPr>
              <w:t>\n");</w:t>
            </w:r>
          </w:p>
          <w:p w14:paraId="35E24ED4" w14:textId="77777777" w:rsidR="005E6DD5" w:rsidRPr="005E6DD5" w:rsidRDefault="005E6DD5" w:rsidP="005E6DD5">
            <w:pPr>
              <w:spacing w:after="0" w:line="252" w:lineRule="auto"/>
              <w:rPr>
                <w:sz w:val="36"/>
                <w:szCs w:val="48"/>
              </w:rPr>
            </w:pPr>
            <w:r w:rsidRPr="005E6DD5">
              <w:rPr>
                <w:sz w:val="36"/>
                <w:szCs w:val="48"/>
              </w:rPr>
              <w:lastRenderedPageBreak/>
              <w:t xml:space="preserve">            }</w:t>
            </w:r>
          </w:p>
          <w:p w14:paraId="45F6E8CB" w14:textId="77777777" w:rsidR="005E6DD5" w:rsidRPr="005E6DD5" w:rsidRDefault="005E6DD5" w:rsidP="005E6DD5">
            <w:pPr>
              <w:spacing w:after="0" w:line="252" w:lineRule="auto"/>
              <w:rPr>
                <w:sz w:val="36"/>
                <w:szCs w:val="48"/>
              </w:rPr>
            </w:pPr>
          </w:p>
          <w:p w14:paraId="2C4D7C0E" w14:textId="77777777" w:rsidR="005E6DD5" w:rsidRPr="005E6DD5" w:rsidRDefault="005E6DD5" w:rsidP="005E6DD5">
            <w:pPr>
              <w:spacing w:after="0" w:line="252" w:lineRule="auto"/>
              <w:rPr>
                <w:sz w:val="36"/>
                <w:szCs w:val="48"/>
              </w:rPr>
            </w:pPr>
            <w:r w:rsidRPr="005E6DD5">
              <w:rPr>
                <w:sz w:val="36"/>
                <w:szCs w:val="48"/>
              </w:rPr>
              <w:t xml:space="preserve">            printf("============================================\n");</w:t>
            </w:r>
          </w:p>
          <w:p w14:paraId="339CE36D" w14:textId="77777777" w:rsidR="005E6DD5" w:rsidRPr="005E6DD5" w:rsidRDefault="005E6DD5" w:rsidP="005E6DD5">
            <w:pPr>
              <w:spacing w:after="0" w:line="252" w:lineRule="auto"/>
              <w:rPr>
                <w:sz w:val="36"/>
                <w:szCs w:val="48"/>
              </w:rPr>
            </w:pPr>
          </w:p>
          <w:p w14:paraId="24CDAB3C" w14:textId="77777777" w:rsidR="005E6DD5" w:rsidRPr="005E6DD5" w:rsidRDefault="005E6DD5" w:rsidP="005E6DD5">
            <w:pPr>
              <w:spacing w:after="0" w:line="252" w:lineRule="auto"/>
              <w:rPr>
                <w:sz w:val="36"/>
                <w:szCs w:val="48"/>
              </w:rPr>
            </w:pPr>
            <w:r w:rsidRPr="005E6DD5">
              <w:rPr>
                <w:sz w:val="36"/>
                <w:szCs w:val="48"/>
              </w:rPr>
              <w:t xml:space="preserve">            break;</w:t>
            </w:r>
          </w:p>
          <w:p w14:paraId="012EE016" w14:textId="77777777" w:rsidR="005E6DD5" w:rsidRPr="005E6DD5" w:rsidRDefault="005E6DD5" w:rsidP="005E6DD5">
            <w:pPr>
              <w:spacing w:after="0" w:line="252" w:lineRule="auto"/>
              <w:rPr>
                <w:sz w:val="36"/>
                <w:szCs w:val="48"/>
              </w:rPr>
            </w:pPr>
            <w:r w:rsidRPr="005E6DD5">
              <w:rPr>
                <w:sz w:val="36"/>
                <w:szCs w:val="48"/>
              </w:rPr>
              <w:t xml:space="preserve">        }</w:t>
            </w:r>
          </w:p>
          <w:p w14:paraId="7E5763CF" w14:textId="77777777" w:rsidR="005E6DD5" w:rsidRPr="005E6DD5" w:rsidRDefault="005E6DD5" w:rsidP="005E6DD5">
            <w:pPr>
              <w:spacing w:after="0" w:line="252" w:lineRule="auto"/>
              <w:rPr>
                <w:sz w:val="36"/>
                <w:szCs w:val="48"/>
              </w:rPr>
            </w:pPr>
            <w:r w:rsidRPr="005E6DD5">
              <w:rPr>
                <w:sz w:val="36"/>
                <w:szCs w:val="48"/>
              </w:rPr>
              <w:t xml:space="preserve">    }</w:t>
            </w:r>
          </w:p>
          <w:p w14:paraId="799D08C3" w14:textId="77777777" w:rsidR="005E6DD5" w:rsidRPr="005E6DD5" w:rsidRDefault="005E6DD5" w:rsidP="005E6DD5">
            <w:pPr>
              <w:spacing w:after="0" w:line="252" w:lineRule="auto"/>
              <w:rPr>
                <w:sz w:val="36"/>
                <w:szCs w:val="48"/>
              </w:rPr>
            </w:pPr>
          </w:p>
          <w:p w14:paraId="1866234B" w14:textId="77777777" w:rsidR="005E6DD5" w:rsidRPr="005E6DD5" w:rsidRDefault="005E6DD5" w:rsidP="005E6DD5">
            <w:pPr>
              <w:spacing w:after="0" w:line="252" w:lineRule="auto"/>
              <w:rPr>
                <w:sz w:val="36"/>
                <w:szCs w:val="48"/>
              </w:rPr>
            </w:pPr>
            <w:r w:rsidRPr="005E6DD5">
              <w:rPr>
                <w:sz w:val="36"/>
                <w:szCs w:val="48"/>
              </w:rPr>
              <w:t xml:space="preserve">    if(found == 0)</w:t>
            </w:r>
          </w:p>
          <w:p w14:paraId="2164B0DE" w14:textId="77777777" w:rsidR="005E6DD5" w:rsidRPr="005E6DD5" w:rsidRDefault="005E6DD5" w:rsidP="005E6DD5">
            <w:pPr>
              <w:spacing w:after="0" w:line="252" w:lineRule="auto"/>
              <w:rPr>
                <w:sz w:val="36"/>
                <w:szCs w:val="48"/>
              </w:rPr>
            </w:pPr>
            <w:r w:rsidRPr="005E6DD5">
              <w:rPr>
                <w:sz w:val="36"/>
                <w:szCs w:val="48"/>
              </w:rPr>
              <w:t xml:space="preserve">    {</w:t>
            </w:r>
          </w:p>
          <w:p w14:paraId="2EE1E61A" w14:textId="77777777" w:rsidR="005E6DD5" w:rsidRPr="005E6DD5" w:rsidRDefault="005E6DD5" w:rsidP="005E6DD5">
            <w:pPr>
              <w:spacing w:after="0" w:line="252" w:lineRule="auto"/>
              <w:rPr>
                <w:sz w:val="36"/>
                <w:szCs w:val="48"/>
              </w:rPr>
            </w:pPr>
            <w:r w:rsidRPr="005E6DD5">
              <w:rPr>
                <w:sz w:val="36"/>
                <w:szCs w:val="48"/>
              </w:rPr>
              <w:t xml:space="preserve">        printf("\nStudent with ID %s not found!\n",searchid);</w:t>
            </w:r>
          </w:p>
          <w:p w14:paraId="2B4548CA" w14:textId="77777777" w:rsidR="005E6DD5" w:rsidRPr="005E6DD5" w:rsidRDefault="005E6DD5" w:rsidP="005E6DD5">
            <w:pPr>
              <w:spacing w:after="0" w:line="252" w:lineRule="auto"/>
              <w:rPr>
                <w:sz w:val="36"/>
                <w:szCs w:val="48"/>
              </w:rPr>
            </w:pPr>
            <w:r w:rsidRPr="005E6DD5">
              <w:rPr>
                <w:sz w:val="36"/>
                <w:szCs w:val="48"/>
              </w:rPr>
              <w:t xml:space="preserve">    }</w:t>
            </w:r>
          </w:p>
          <w:p w14:paraId="1C0642F4" w14:textId="77777777" w:rsidR="005E6DD5" w:rsidRPr="005E6DD5" w:rsidRDefault="005E6DD5" w:rsidP="005E6DD5">
            <w:pPr>
              <w:spacing w:after="0" w:line="252" w:lineRule="auto"/>
              <w:rPr>
                <w:sz w:val="36"/>
                <w:szCs w:val="48"/>
              </w:rPr>
            </w:pPr>
            <w:r w:rsidRPr="005E6DD5">
              <w:rPr>
                <w:sz w:val="36"/>
                <w:szCs w:val="48"/>
              </w:rPr>
              <w:t>}</w:t>
            </w:r>
          </w:p>
          <w:p w14:paraId="37434EC0" w14:textId="77777777" w:rsidR="005E6DD5" w:rsidRPr="005E6DD5" w:rsidRDefault="005E6DD5" w:rsidP="005E6DD5">
            <w:pPr>
              <w:spacing w:after="0" w:line="252" w:lineRule="auto"/>
              <w:rPr>
                <w:sz w:val="36"/>
                <w:szCs w:val="48"/>
              </w:rPr>
            </w:pPr>
          </w:p>
          <w:p w14:paraId="2C30F9DD" w14:textId="77777777" w:rsidR="005E6DD5" w:rsidRPr="005E6DD5" w:rsidRDefault="005E6DD5" w:rsidP="005E6DD5">
            <w:pPr>
              <w:spacing w:after="0" w:line="252" w:lineRule="auto"/>
              <w:rPr>
                <w:sz w:val="36"/>
                <w:szCs w:val="48"/>
              </w:rPr>
            </w:pPr>
            <w:r w:rsidRPr="005E6DD5">
              <w:rPr>
                <w:sz w:val="36"/>
                <w:szCs w:val="48"/>
              </w:rPr>
              <w:t>void pauseScreen()</w:t>
            </w:r>
          </w:p>
          <w:p w14:paraId="6DEE4C27" w14:textId="77777777" w:rsidR="005E6DD5" w:rsidRPr="005E6DD5" w:rsidRDefault="005E6DD5" w:rsidP="005E6DD5">
            <w:pPr>
              <w:spacing w:after="0" w:line="252" w:lineRule="auto"/>
              <w:rPr>
                <w:sz w:val="36"/>
                <w:szCs w:val="48"/>
              </w:rPr>
            </w:pPr>
            <w:r w:rsidRPr="005E6DD5">
              <w:rPr>
                <w:sz w:val="36"/>
                <w:szCs w:val="48"/>
              </w:rPr>
              <w:t>{</w:t>
            </w:r>
          </w:p>
          <w:p w14:paraId="69EC6F33" w14:textId="77777777" w:rsidR="005E6DD5" w:rsidRPr="005E6DD5" w:rsidRDefault="005E6DD5" w:rsidP="005E6DD5">
            <w:pPr>
              <w:spacing w:after="0" w:line="252" w:lineRule="auto"/>
              <w:rPr>
                <w:sz w:val="36"/>
                <w:szCs w:val="48"/>
              </w:rPr>
            </w:pPr>
            <w:r w:rsidRPr="005E6DD5">
              <w:rPr>
                <w:sz w:val="36"/>
                <w:szCs w:val="48"/>
              </w:rPr>
              <w:t xml:space="preserve">    printf("\nPress Enter to continue...");</w:t>
            </w:r>
          </w:p>
          <w:p w14:paraId="2E72DB42" w14:textId="77777777" w:rsidR="005E6DD5" w:rsidRPr="005E6DD5" w:rsidRDefault="005E6DD5" w:rsidP="005E6DD5">
            <w:pPr>
              <w:spacing w:after="0" w:line="252" w:lineRule="auto"/>
              <w:rPr>
                <w:sz w:val="36"/>
                <w:szCs w:val="48"/>
              </w:rPr>
            </w:pPr>
            <w:r w:rsidRPr="005E6DD5">
              <w:rPr>
                <w:sz w:val="36"/>
                <w:szCs w:val="48"/>
              </w:rPr>
              <w:t xml:space="preserve">    getchar();</w:t>
            </w:r>
          </w:p>
          <w:p w14:paraId="075243C1" w14:textId="77777777" w:rsidR="005E6DD5" w:rsidRPr="005E6DD5" w:rsidRDefault="005E6DD5" w:rsidP="005E6DD5">
            <w:pPr>
              <w:spacing w:after="0" w:line="252" w:lineRule="auto"/>
              <w:rPr>
                <w:sz w:val="36"/>
                <w:szCs w:val="48"/>
              </w:rPr>
            </w:pPr>
            <w:r w:rsidRPr="005E6DD5">
              <w:rPr>
                <w:sz w:val="36"/>
                <w:szCs w:val="48"/>
              </w:rPr>
              <w:t xml:space="preserve">    getchar();</w:t>
            </w:r>
          </w:p>
          <w:p w14:paraId="79FDEF3E" w14:textId="77777777" w:rsidR="005E6DD5" w:rsidRPr="005E6DD5" w:rsidRDefault="005E6DD5" w:rsidP="005E6DD5">
            <w:pPr>
              <w:spacing w:after="0" w:line="252" w:lineRule="auto"/>
              <w:rPr>
                <w:sz w:val="36"/>
                <w:szCs w:val="48"/>
              </w:rPr>
            </w:pPr>
            <w:r w:rsidRPr="005E6DD5">
              <w:rPr>
                <w:sz w:val="36"/>
                <w:szCs w:val="48"/>
              </w:rPr>
              <w:t>}</w:t>
            </w:r>
          </w:p>
          <w:p w14:paraId="1DD01D34" w14:textId="77777777" w:rsidR="005E6DD5" w:rsidRPr="005E6DD5" w:rsidRDefault="005E6DD5" w:rsidP="005E6DD5">
            <w:pPr>
              <w:spacing w:after="0" w:line="252" w:lineRule="auto"/>
              <w:rPr>
                <w:sz w:val="36"/>
                <w:szCs w:val="48"/>
              </w:rPr>
            </w:pPr>
          </w:p>
          <w:p w14:paraId="53FD1B26" w14:textId="77777777" w:rsidR="005E6DD5" w:rsidRPr="005E6DD5" w:rsidRDefault="005E6DD5" w:rsidP="005E6DD5">
            <w:pPr>
              <w:spacing w:after="0" w:line="252" w:lineRule="auto"/>
              <w:rPr>
                <w:sz w:val="36"/>
                <w:szCs w:val="48"/>
              </w:rPr>
            </w:pPr>
            <w:r w:rsidRPr="005E6DD5">
              <w:rPr>
                <w:sz w:val="36"/>
                <w:szCs w:val="48"/>
              </w:rPr>
              <w:t>int checkDuplicateID(STD student[],int count,char id[])</w:t>
            </w:r>
          </w:p>
          <w:p w14:paraId="300750AE" w14:textId="77777777" w:rsidR="005E6DD5" w:rsidRPr="005E6DD5" w:rsidRDefault="005E6DD5" w:rsidP="005E6DD5">
            <w:pPr>
              <w:spacing w:after="0" w:line="252" w:lineRule="auto"/>
              <w:rPr>
                <w:sz w:val="36"/>
                <w:szCs w:val="48"/>
              </w:rPr>
            </w:pPr>
            <w:r w:rsidRPr="005E6DD5">
              <w:rPr>
                <w:sz w:val="36"/>
                <w:szCs w:val="48"/>
              </w:rPr>
              <w:t>{</w:t>
            </w:r>
          </w:p>
          <w:p w14:paraId="23AEEED1"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090C85F8" w14:textId="77777777" w:rsidR="005E6DD5" w:rsidRPr="005E6DD5" w:rsidRDefault="005E6DD5" w:rsidP="005E6DD5">
            <w:pPr>
              <w:spacing w:after="0" w:line="252" w:lineRule="auto"/>
              <w:rPr>
                <w:sz w:val="36"/>
                <w:szCs w:val="48"/>
              </w:rPr>
            </w:pPr>
            <w:r w:rsidRPr="005E6DD5">
              <w:rPr>
                <w:sz w:val="36"/>
                <w:szCs w:val="48"/>
              </w:rPr>
              <w:t xml:space="preserve">    {</w:t>
            </w:r>
          </w:p>
          <w:p w14:paraId="407C3DDB" w14:textId="77777777" w:rsidR="005E6DD5" w:rsidRPr="005E6DD5" w:rsidRDefault="005E6DD5" w:rsidP="005E6DD5">
            <w:pPr>
              <w:spacing w:after="0" w:line="252" w:lineRule="auto"/>
              <w:rPr>
                <w:sz w:val="36"/>
                <w:szCs w:val="48"/>
              </w:rPr>
            </w:pPr>
            <w:r w:rsidRPr="005E6DD5">
              <w:rPr>
                <w:sz w:val="36"/>
                <w:szCs w:val="48"/>
              </w:rPr>
              <w:lastRenderedPageBreak/>
              <w:t xml:space="preserve">        if(strcmp(student[i].id,id) == 0)</w:t>
            </w:r>
          </w:p>
          <w:p w14:paraId="795DCE53" w14:textId="77777777" w:rsidR="005E6DD5" w:rsidRPr="005E6DD5" w:rsidRDefault="005E6DD5" w:rsidP="005E6DD5">
            <w:pPr>
              <w:spacing w:after="0" w:line="252" w:lineRule="auto"/>
              <w:rPr>
                <w:sz w:val="36"/>
                <w:szCs w:val="48"/>
              </w:rPr>
            </w:pPr>
            <w:r w:rsidRPr="005E6DD5">
              <w:rPr>
                <w:sz w:val="36"/>
                <w:szCs w:val="48"/>
              </w:rPr>
              <w:t xml:space="preserve">        {</w:t>
            </w:r>
          </w:p>
          <w:p w14:paraId="1EC14934" w14:textId="77777777" w:rsidR="005E6DD5" w:rsidRPr="005E6DD5" w:rsidRDefault="005E6DD5" w:rsidP="005E6DD5">
            <w:pPr>
              <w:spacing w:after="0" w:line="252" w:lineRule="auto"/>
              <w:rPr>
                <w:sz w:val="36"/>
                <w:szCs w:val="48"/>
              </w:rPr>
            </w:pPr>
            <w:r w:rsidRPr="005E6DD5">
              <w:rPr>
                <w:sz w:val="36"/>
                <w:szCs w:val="48"/>
              </w:rPr>
              <w:t xml:space="preserve">            return 1;</w:t>
            </w:r>
          </w:p>
          <w:p w14:paraId="78221DE3" w14:textId="77777777" w:rsidR="005E6DD5" w:rsidRPr="005E6DD5" w:rsidRDefault="005E6DD5" w:rsidP="005E6DD5">
            <w:pPr>
              <w:spacing w:after="0" w:line="252" w:lineRule="auto"/>
              <w:rPr>
                <w:sz w:val="36"/>
                <w:szCs w:val="48"/>
              </w:rPr>
            </w:pPr>
            <w:r w:rsidRPr="005E6DD5">
              <w:rPr>
                <w:sz w:val="36"/>
                <w:szCs w:val="48"/>
              </w:rPr>
              <w:t xml:space="preserve">        }</w:t>
            </w:r>
          </w:p>
          <w:p w14:paraId="4FE1910A" w14:textId="77777777" w:rsidR="005E6DD5" w:rsidRPr="005E6DD5" w:rsidRDefault="005E6DD5" w:rsidP="005E6DD5">
            <w:pPr>
              <w:spacing w:after="0" w:line="252" w:lineRule="auto"/>
              <w:rPr>
                <w:sz w:val="36"/>
                <w:szCs w:val="48"/>
              </w:rPr>
            </w:pPr>
            <w:r w:rsidRPr="005E6DD5">
              <w:rPr>
                <w:sz w:val="36"/>
                <w:szCs w:val="48"/>
              </w:rPr>
              <w:t xml:space="preserve">    }</w:t>
            </w:r>
          </w:p>
          <w:p w14:paraId="1B8604FA" w14:textId="77777777" w:rsidR="005E6DD5" w:rsidRPr="005E6DD5" w:rsidRDefault="005E6DD5" w:rsidP="005E6DD5">
            <w:pPr>
              <w:spacing w:after="0" w:line="252" w:lineRule="auto"/>
              <w:rPr>
                <w:sz w:val="36"/>
                <w:szCs w:val="48"/>
              </w:rPr>
            </w:pPr>
          </w:p>
          <w:p w14:paraId="7F79A436" w14:textId="77777777" w:rsidR="005E6DD5" w:rsidRPr="005E6DD5" w:rsidRDefault="005E6DD5" w:rsidP="005E6DD5">
            <w:pPr>
              <w:spacing w:after="0" w:line="252" w:lineRule="auto"/>
              <w:rPr>
                <w:sz w:val="36"/>
                <w:szCs w:val="48"/>
              </w:rPr>
            </w:pPr>
            <w:r w:rsidRPr="005E6DD5">
              <w:rPr>
                <w:sz w:val="36"/>
                <w:szCs w:val="48"/>
              </w:rPr>
              <w:t xml:space="preserve">    return 0;</w:t>
            </w:r>
          </w:p>
          <w:p w14:paraId="789DB110" w14:textId="77777777" w:rsidR="005E6DD5" w:rsidRPr="005E6DD5" w:rsidRDefault="005E6DD5" w:rsidP="005E6DD5">
            <w:pPr>
              <w:spacing w:after="0" w:line="252" w:lineRule="auto"/>
              <w:rPr>
                <w:sz w:val="36"/>
                <w:szCs w:val="48"/>
              </w:rPr>
            </w:pPr>
            <w:r w:rsidRPr="005E6DD5">
              <w:rPr>
                <w:sz w:val="36"/>
                <w:szCs w:val="48"/>
              </w:rPr>
              <w:t>}</w:t>
            </w:r>
          </w:p>
          <w:p w14:paraId="549E9FFB" w14:textId="77777777" w:rsidR="005E6DD5" w:rsidRPr="005E6DD5" w:rsidRDefault="005E6DD5" w:rsidP="005E6DD5">
            <w:pPr>
              <w:spacing w:after="0" w:line="252" w:lineRule="auto"/>
              <w:rPr>
                <w:sz w:val="36"/>
                <w:szCs w:val="48"/>
              </w:rPr>
            </w:pPr>
          </w:p>
          <w:p w14:paraId="646C530C" w14:textId="77777777" w:rsidR="005E6DD5" w:rsidRPr="005E6DD5" w:rsidRDefault="005E6DD5" w:rsidP="005E6DD5">
            <w:pPr>
              <w:spacing w:after="0" w:line="252" w:lineRule="auto"/>
              <w:rPr>
                <w:sz w:val="36"/>
                <w:szCs w:val="48"/>
              </w:rPr>
            </w:pPr>
            <w:r w:rsidRPr="005E6DD5">
              <w:rPr>
                <w:sz w:val="36"/>
                <w:szCs w:val="48"/>
              </w:rPr>
              <w:t>void saveFile(STD student[],int count)</w:t>
            </w:r>
          </w:p>
          <w:p w14:paraId="2ABADEA9" w14:textId="77777777" w:rsidR="005E6DD5" w:rsidRPr="005E6DD5" w:rsidRDefault="005E6DD5" w:rsidP="005E6DD5">
            <w:pPr>
              <w:spacing w:after="0" w:line="252" w:lineRule="auto"/>
              <w:rPr>
                <w:sz w:val="36"/>
                <w:szCs w:val="48"/>
              </w:rPr>
            </w:pPr>
            <w:r w:rsidRPr="005E6DD5">
              <w:rPr>
                <w:sz w:val="36"/>
                <w:szCs w:val="48"/>
              </w:rPr>
              <w:t>{</w:t>
            </w:r>
          </w:p>
          <w:p w14:paraId="5DFCB111" w14:textId="77777777" w:rsidR="005E6DD5" w:rsidRPr="005E6DD5" w:rsidRDefault="005E6DD5" w:rsidP="005E6DD5">
            <w:pPr>
              <w:spacing w:after="0" w:line="252" w:lineRule="auto"/>
              <w:rPr>
                <w:sz w:val="36"/>
                <w:szCs w:val="48"/>
              </w:rPr>
            </w:pPr>
            <w:r w:rsidRPr="005E6DD5">
              <w:rPr>
                <w:sz w:val="36"/>
                <w:szCs w:val="48"/>
              </w:rPr>
              <w:t xml:space="preserve">    FILE *fp;</w:t>
            </w:r>
          </w:p>
          <w:p w14:paraId="4221B171" w14:textId="77777777" w:rsidR="005E6DD5" w:rsidRPr="005E6DD5" w:rsidRDefault="005E6DD5" w:rsidP="005E6DD5">
            <w:pPr>
              <w:spacing w:after="0" w:line="252" w:lineRule="auto"/>
              <w:rPr>
                <w:sz w:val="36"/>
                <w:szCs w:val="48"/>
              </w:rPr>
            </w:pPr>
          </w:p>
          <w:p w14:paraId="21A114D8" w14:textId="77777777" w:rsidR="005E6DD5" w:rsidRPr="005E6DD5" w:rsidRDefault="005E6DD5" w:rsidP="005E6DD5">
            <w:pPr>
              <w:spacing w:after="0" w:line="252" w:lineRule="auto"/>
              <w:rPr>
                <w:sz w:val="36"/>
                <w:szCs w:val="48"/>
              </w:rPr>
            </w:pPr>
            <w:r w:rsidRPr="005E6DD5">
              <w:rPr>
                <w:sz w:val="36"/>
                <w:szCs w:val="48"/>
              </w:rPr>
              <w:t xml:space="preserve">    fp = fopen("student.txt","w");</w:t>
            </w:r>
          </w:p>
          <w:p w14:paraId="3BA95F50" w14:textId="77777777" w:rsidR="005E6DD5" w:rsidRPr="005E6DD5" w:rsidRDefault="005E6DD5" w:rsidP="005E6DD5">
            <w:pPr>
              <w:spacing w:after="0" w:line="252" w:lineRule="auto"/>
              <w:rPr>
                <w:sz w:val="36"/>
                <w:szCs w:val="48"/>
              </w:rPr>
            </w:pPr>
          </w:p>
          <w:p w14:paraId="6BBA466B" w14:textId="77777777" w:rsidR="005E6DD5" w:rsidRPr="005E6DD5" w:rsidRDefault="005E6DD5" w:rsidP="005E6DD5">
            <w:pPr>
              <w:spacing w:after="0" w:line="252" w:lineRule="auto"/>
              <w:rPr>
                <w:sz w:val="36"/>
                <w:szCs w:val="48"/>
              </w:rPr>
            </w:pPr>
            <w:r w:rsidRPr="005E6DD5">
              <w:rPr>
                <w:sz w:val="36"/>
                <w:szCs w:val="48"/>
              </w:rPr>
              <w:t xml:space="preserve">    if(fp == NULL)</w:t>
            </w:r>
          </w:p>
          <w:p w14:paraId="642C6636" w14:textId="77777777" w:rsidR="005E6DD5" w:rsidRPr="005E6DD5" w:rsidRDefault="005E6DD5" w:rsidP="005E6DD5">
            <w:pPr>
              <w:spacing w:after="0" w:line="252" w:lineRule="auto"/>
              <w:rPr>
                <w:sz w:val="36"/>
                <w:szCs w:val="48"/>
              </w:rPr>
            </w:pPr>
            <w:r w:rsidRPr="005E6DD5">
              <w:rPr>
                <w:sz w:val="36"/>
                <w:szCs w:val="48"/>
              </w:rPr>
              <w:t xml:space="preserve">    {</w:t>
            </w:r>
          </w:p>
          <w:p w14:paraId="165A22D3" w14:textId="77777777" w:rsidR="005E6DD5" w:rsidRPr="005E6DD5" w:rsidRDefault="005E6DD5" w:rsidP="005E6DD5">
            <w:pPr>
              <w:spacing w:after="0" w:line="252" w:lineRule="auto"/>
              <w:rPr>
                <w:sz w:val="36"/>
                <w:szCs w:val="48"/>
              </w:rPr>
            </w:pPr>
            <w:r w:rsidRPr="005E6DD5">
              <w:rPr>
                <w:sz w:val="36"/>
                <w:szCs w:val="48"/>
              </w:rPr>
              <w:t xml:space="preserve">        printf("File cannot be opened!\n");</w:t>
            </w:r>
          </w:p>
          <w:p w14:paraId="1AF6C023" w14:textId="77777777" w:rsidR="005E6DD5" w:rsidRPr="005E6DD5" w:rsidRDefault="005E6DD5" w:rsidP="005E6DD5">
            <w:pPr>
              <w:spacing w:after="0" w:line="252" w:lineRule="auto"/>
              <w:rPr>
                <w:sz w:val="36"/>
                <w:szCs w:val="48"/>
              </w:rPr>
            </w:pPr>
            <w:r w:rsidRPr="005E6DD5">
              <w:rPr>
                <w:sz w:val="36"/>
                <w:szCs w:val="48"/>
              </w:rPr>
              <w:t xml:space="preserve">        return;</w:t>
            </w:r>
          </w:p>
          <w:p w14:paraId="0735BD22" w14:textId="77777777" w:rsidR="005E6DD5" w:rsidRPr="005E6DD5" w:rsidRDefault="005E6DD5" w:rsidP="005E6DD5">
            <w:pPr>
              <w:spacing w:after="0" w:line="252" w:lineRule="auto"/>
              <w:rPr>
                <w:sz w:val="36"/>
                <w:szCs w:val="48"/>
              </w:rPr>
            </w:pPr>
            <w:r w:rsidRPr="005E6DD5">
              <w:rPr>
                <w:sz w:val="36"/>
                <w:szCs w:val="48"/>
              </w:rPr>
              <w:t xml:space="preserve">    }</w:t>
            </w:r>
          </w:p>
          <w:p w14:paraId="33A58098" w14:textId="77777777" w:rsidR="005E6DD5" w:rsidRPr="005E6DD5" w:rsidRDefault="005E6DD5" w:rsidP="005E6DD5">
            <w:pPr>
              <w:spacing w:after="0" w:line="252" w:lineRule="auto"/>
              <w:rPr>
                <w:sz w:val="36"/>
                <w:szCs w:val="48"/>
              </w:rPr>
            </w:pPr>
          </w:p>
          <w:p w14:paraId="6F430661" w14:textId="77777777" w:rsidR="005E6DD5" w:rsidRPr="005E6DD5" w:rsidRDefault="005E6DD5" w:rsidP="005E6DD5">
            <w:pPr>
              <w:spacing w:after="0" w:line="252" w:lineRule="auto"/>
              <w:rPr>
                <w:sz w:val="36"/>
                <w:szCs w:val="48"/>
              </w:rPr>
            </w:pPr>
            <w:r w:rsidRPr="005E6DD5">
              <w:rPr>
                <w:sz w:val="36"/>
                <w:szCs w:val="48"/>
              </w:rPr>
              <w:t xml:space="preserve">    for(int i = 0; i &lt; count; i++)</w:t>
            </w:r>
          </w:p>
          <w:p w14:paraId="7958BC28" w14:textId="77777777" w:rsidR="005E6DD5" w:rsidRPr="005E6DD5" w:rsidRDefault="005E6DD5" w:rsidP="005E6DD5">
            <w:pPr>
              <w:spacing w:after="0" w:line="252" w:lineRule="auto"/>
              <w:rPr>
                <w:sz w:val="36"/>
                <w:szCs w:val="48"/>
              </w:rPr>
            </w:pPr>
            <w:r w:rsidRPr="005E6DD5">
              <w:rPr>
                <w:sz w:val="36"/>
                <w:szCs w:val="48"/>
              </w:rPr>
              <w:t xml:space="preserve">    {</w:t>
            </w:r>
          </w:p>
          <w:p w14:paraId="5C3753B9" w14:textId="77777777" w:rsidR="005E6DD5" w:rsidRPr="005E6DD5" w:rsidRDefault="005E6DD5" w:rsidP="005E6DD5">
            <w:pPr>
              <w:spacing w:after="0" w:line="252" w:lineRule="auto"/>
              <w:rPr>
                <w:sz w:val="36"/>
                <w:szCs w:val="48"/>
              </w:rPr>
            </w:pPr>
            <w:r w:rsidRPr="005E6DD5">
              <w:rPr>
                <w:sz w:val="36"/>
                <w:szCs w:val="48"/>
              </w:rPr>
              <w:t xml:space="preserve">        fprintf(fp,"%s\n",student[i].id);</w:t>
            </w:r>
          </w:p>
          <w:p w14:paraId="5193D086" w14:textId="77777777" w:rsidR="005E6DD5" w:rsidRPr="005E6DD5" w:rsidRDefault="005E6DD5" w:rsidP="005E6DD5">
            <w:pPr>
              <w:spacing w:after="0" w:line="252" w:lineRule="auto"/>
              <w:rPr>
                <w:sz w:val="36"/>
                <w:szCs w:val="48"/>
              </w:rPr>
            </w:pPr>
            <w:r w:rsidRPr="005E6DD5">
              <w:rPr>
                <w:sz w:val="36"/>
                <w:szCs w:val="48"/>
              </w:rPr>
              <w:t xml:space="preserve">        fprintf(fp,"%s\n",student[i].name);</w:t>
            </w:r>
          </w:p>
          <w:p w14:paraId="2EB3893C" w14:textId="77777777" w:rsidR="005E6DD5" w:rsidRPr="005E6DD5" w:rsidRDefault="005E6DD5" w:rsidP="005E6DD5">
            <w:pPr>
              <w:spacing w:after="0" w:line="252" w:lineRule="auto"/>
              <w:rPr>
                <w:sz w:val="36"/>
                <w:szCs w:val="48"/>
              </w:rPr>
            </w:pPr>
            <w:r w:rsidRPr="005E6DD5">
              <w:rPr>
                <w:sz w:val="36"/>
                <w:szCs w:val="48"/>
              </w:rPr>
              <w:t xml:space="preserve">        fprintf(fp,"%s\n",student[i].department);</w:t>
            </w:r>
          </w:p>
          <w:p w14:paraId="38A4937F" w14:textId="77777777" w:rsidR="005E6DD5" w:rsidRPr="005E6DD5" w:rsidRDefault="005E6DD5" w:rsidP="005E6DD5">
            <w:pPr>
              <w:spacing w:after="0" w:line="252" w:lineRule="auto"/>
              <w:rPr>
                <w:sz w:val="36"/>
                <w:szCs w:val="48"/>
              </w:rPr>
            </w:pPr>
            <w:r w:rsidRPr="005E6DD5">
              <w:rPr>
                <w:sz w:val="36"/>
                <w:szCs w:val="48"/>
              </w:rPr>
              <w:t xml:space="preserve">        fprintf(fp,"%s\n",student[i].semester);</w:t>
            </w:r>
          </w:p>
          <w:p w14:paraId="1CBB3AAB" w14:textId="77777777" w:rsidR="005E6DD5" w:rsidRPr="005E6DD5" w:rsidRDefault="005E6DD5" w:rsidP="005E6DD5">
            <w:pPr>
              <w:spacing w:after="0" w:line="252" w:lineRule="auto"/>
              <w:rPr>
                <w:sz w:val="36"/>
                <w:szCs w:val="48"/>
              </w:rPr>
            </w:pPr>
            <w:r w:rsidRPr="005E6DD5">
              <w:rPr>
                <w:sz w:val="36"/>
                <w:szCs w:val="48"/>
              </w:rPr>
              <w:lastRenderedPageBreak/>
              <w:t xml:space="preserve">        fprintf(fp,"%.2lf\n",student[i].cgpa);</w:t>
            </w:r>
          </w:p>
          <w:p w14:paraId="55C66931" w14:textId="77777777" w:rsidR="005E6DD5" w:rsidRPr="005E6DD5" w:rsidRDefault="005E6DD5" w:rsidP="005E6DD5">
            <w:pPr>
              <w:spacing w:after="0" w:line="252" w:lineRule="auto"/>
              <w:rPr>
                <w:sz w:val="36"/>
                <w:szCs w:val="48"/>
              </w:rPr>
            </w:pPr>
            <w:r w:rsidRPr="005E6DD5">
              <w:rPr>
                <w:sz w:val="36"/>
                <w:szCs w:val="48"/>
              </w:rPr>
              <w:t xml:space="preserve">        fprintf(fp,"%s\n",student[i].grade);</w:t>
            </w:r>
          </w:p>
          <w:p w14:paraId="37BE6A0C" w14:textId="77777777" w:rsidR="005E6DD5" w:rsidRPr="005E6DD5" w:rsidRDefault="005E6DD5" w:rsidP="005E6DD5">
            <w:pPr>
              <w:spacing w:after="0" w:line="252" w:lineRule="auto"/>
              <w:rPr>
                <w:sz w:val="36"/>
                <w:szCs w:val="48"/>
              </w:rPr>
            </w:pPr>
            <w:r w:rsidRPr="005E6DD5">
              <w:rPr>
                <w:sz w:val="36"/>
                <w:szCs w:val="48"/>
              </w:rPr>
              <w:t xml:space="preserve">    }</w:t>
            </w:r>
          </w:p>
          <w:p w14:paraId="1EF721C2" w14:textId="77777777" w:rsidR="005E6DD5" w:rsidRPr="005E6DD5" w:rsidRDefault="005E6DD5" w:rsidP="005E6DD5">
            <w:pPr>
              <w:spacing w:after="0" w:line="252" w:lineRule="auto"/>
              <w:rPr>
                <w:sz w:val="36"/>
                <w:szCs w:val="48"/>
              </w:rPr>
            </w:pPr>
          </w:p>
          <w:p w14:paraId="09D6C953" w14:textId="77777777" w:rsidR="005E6DD5" w:rsidRPr="005E6DD5" w:rsidRDefault="005E6DD5" w:rsidP="005E6DD5">
            <w:pPr>
              <w:spacing w:after="0" w:line="252" w:lineRule="auto"/>
              <w:rPr>
                <w:sz w:val="36"/>
                <w:szCs w:val="48"/>
              </w:rPr>
            </w:pPr>
            <w:r w:rsidRPr="005E6DD5">
              <w:rPr>
                <w:sz w:val="36"/>
                <w:szCs w:val="48"/>
              </w:rPr>
              <w:t xml:space="preserve">    fclose(fp);</w:t>
            </w:r>
          </w:p>
          <w:p w14:paraId="0FF63153" w14:textId="77777777" w:rsidR="005E6DD5" w:rsidRPr="005E6DD5" w:rsidRDefault="005E6DD5" w:rsidP="005E6DD5">
            <w:pPr>
              <w:spacing w:after="0" w:line="252" w:lineRule="auto"/>
              <w:rPr>
                <w:sz w:val="36"/>
                <w:szCs w:val="48"/>
              </w:rPr>
            </w:pPr>
            <w:r w:rsidRPr="005E6DD5">
              <w:rPr>
                <w:sz w:val="36"/>
                <w:szCs w:val="48"/>
              </w:rPr>
              <w:t>}</w:t>
            </w:r>
          </w:p>
          <w:p w14:paraId="72CEEB28" w14:textId="77777777" w:rsidR="005E6DD5" w:rsidRPr="005E6DD5" w:rsidRDefault="005E6DD5" w:rsidP="005E6DD5">
            <w:pPr>
              <w:spacing w:after="0" w:line="252" w:lineRule="auto"/>
              <w:rPr>
                <w:sz w:val="36"/>
                <w:szCs w:val="48"/>
              </w:rPr>
            </w:pPr>
          </w:p>
          <w:p w14:paraId="07204B9B" w14:textId="77777777" w:rsidR="005E6DD5" w:rsidRPr="005E6DD5" w:rsidRDefault="005E6DD5" w:rsidP="005E6DD5">
            <w:pPr>
              <w:spacing w:after="0" w:line="252" w:lineRule="auto"/>
              <w:rPr>
                <w:sz w:val="36"/>
                <w:szCs w:val="48"/>
              </w:rPr>
            </w:pPr>
            <w:r w:rsidRPr="005E6DD5">
              <w:rPr>
                <w:sz w:val="36"/>
                <w:szCs w:val="48"/>
              </w:rPr>
              <w:t>void loadFile(STD student[],int *count)</w:t>
            </w:r>
          </w:p>
          <w:p w14:paraId="7D012656" w14:textId="77777777" w:rsidR="005E6DD5" w:rsidRPr="005E6DD5" w:rsidRDefault="005E6DD5" w:rsidP="005E6DD5">
            <w:pPr>
              <w:spacing w:after="0" w:line="252" w:lineRule="auto"/>
              <w:rPr>
                <w:sz w:val="36"/>
                <w:szCs w:val="48"/>
              </w:rPr>
            </w:pPr>
            <w:r w:rsidRPr="005E6DD5">
              <w:rPr>
                <w:sz w:val="36"/>
                <w:szCs w:val="48"/>
              </w:rPr>
              <w:t>{</w:t>
            </w:r>
          </w:p>
          <w:p w14:paraId="3028B7D1" w14:textId="77777777" w:rsidR="005E6DD5" w:rsidRPr="005E6DD5" w:rsidRDefault="005E6DD5" w:rsidP="005E6DD5">
            <w:pPr>
              <w:spacing w:after="0" w:line="252" w:lineRule="auto"/>
              <w:rPr>
                <w:sz w:val="36"/>
                <w:szCs w:val="48"/>
              </w:rPr>
            </w:pPr>
            <w:r w:rsidRPr="005E6DD5">
              <w:rPr>
                <w:sz w:val="36"/>
                <w:szCs w:val="48"/>
              </w:rPr>
              <w:t xml:space="preserve">    FILE *fp;</w:t>
            </w:r>
          </w:p>
          <w:p w14:paraId="25208918" w14:textId="77777777" w:rsidR="005E6DD5" w:rsidRPr="005E6DD5" w:rsidRDefault="005E6DD5" w:rsidP="005E6DD5">
            <w:pPr>
              <w:spacing w:after="0" w:line="252" w:lineRule="auto"/>
              <w:rPr>
                <w:sz w:val="36"/>
                <w:szCs w:val="48"/>
              </w:rPr>
            </w:pPr>
          </w:p>
          <w:p w14:paraId="6C383216" w14:textId="77777777" w:rsidR="005E6DD5" w:rsidRPr="005E6DD5" w:rsidRDefault="005E6DD5" w:rsidP="005E6DD5">
            <w:pPr>
              <w:spacing w:after="0" w:line="252" w:lineRule="auto"/>
              <w:rPr>
                <w:sz w:val="36"/>
                <w:szCs w:val="48"/>
              </w:rPr>
            </w:pPr>
            <w:r w:rsidRPr="005E6DD5">
              <w:rPr>
                <w:sz w:val="36"/>
                <w:szCs w:val="48"/>
              </w:rPr>
              <w:t xml:space="preserve">    fp = fopen("student.txt","r");</w:t>
            </w:r>
          </w:p>
          <w:p w14:paraId="42E66410" w14:textId="77777777" w:rsidR="005E6DD5" w:rsidRPr="005E6DD5" w:rsidRDefault="005E6DD5" w:rsidP="005E6DD5">
            <w:pPr>
              <w:spacing w:after="0" w:line="252" w:lineRule="auto"/>
              <w:rPr>
                <w:sz w:val="36"/>
                <w:szCs w:val="48"/>
              </w:rPr>
            </w:pPr>
          </w:p>
          <w:p w14:paraId="1B998D36" w14:textId="77777777" w:rsidR="005E6DD5" w:rsidRPr="005E6DD5" w:rsidRDefault="005E6DD5" w:rsidP="005E6DD5">
            <w:pPr>
              <w:spacing w:after="0" w:line="252" w:lineRule="auto"/>
              <w:rPr>
                <w:sz w:val="36"/>
                <w:szCs w:val="48"/>
              </w:rPr>
            </w:pPr>
            <w:r w:rsidRPr="005E6DD5">
              <w:rPr>
                <w:sz w:val="36"/>
                <w:szCs w:val="48"/>
              </w:rPr>
              <w:t xml:space="preserve">    if(fp == NULL)</w:t>
            </w:r>
          </w:p>
          <w:p w14:paraId="6CCB0A76" w14:textId="77777777" w:rsidR="005E6DD5" w:rsidRPr="005E6DD5" w:rsidRDefault="005E6DD5" w:rsidP="005E6DD5">
            <w:pPr>
              <w:spacing w:after="0" w:line="252" w:lineRule="auto"/>
              <w:rPr>
                <w:sz w:val="36"/>
                <w:szCs w:val="48"/>
              </w:rPr>
            </w:pPr>
            <w:r w:rsidRPr="005E6DD5">
              <w:rPr>
                <w:sz w:val="36"/>
                <w:szCs w:val="48"/>
              </w:rPr>
              <w:t xml:space="preserve">    {</w:t>
            </w:r>
          </w:p>
          <w:p w14:paraId="445D3366" w14:textId="77777777" w:rsidR="005E6DD5" w:rsidRPr="005E6DD5" w:rsidRDefault="005E6DD5" w:rsidP="005E6DD5">
            <w:pPr>
              <w:spacing w:after="0" w:line="252" w:lineRule="auto"/>
              <w:rPr>
                <w:sz w:val="36"/>
                <w:szCs w:val="48"/>
              </w:rPr>
            </w:pPr>
            <w:r w:rsidRPr="005E6DD5">
              <w:rPr>
                <w:sz w:val="36"/>
                <w:szCs w:val="48"/>
              </w:rPr>
              <w:t xml:space="preserve">        return;</w:t>
            </w:r>
          </w:p>
          <w:p w14:paraId="4689A480" w14:textId="77777777" w:rsidR="005E6DD5" w:rsidRPr="005E6DD5" w:rsidRDefault="005E6DD5" w:rsidP="005E6DD5">
            <w:pPr>
              <w:spacing w:after="0" w:line="252" w:lineRule="auto"/>
              <w:rPr>
                <w:sz w:val="36"/>
                <w:szCs w:val="48"/>
              </w:rPr>
            </w:pPr>
            <w:r w:rsidRPr="005E6DD5">
              <w:rPr>
                <w:sz w:val="36"/>
                <w:szCs w:val="48"/>
              </w:rPr>
              <w:t xml:space="preserve">    }</w:t>
            </w:r>
          </w:p>
          <w:p w14:paraId="2978912D" w14:textId="77777777" w:rsidR="005E6DD5" w:rsidRPr="005E6DD5" w:rsidRDefault="005E6DD5" w:rsidP="005E6DD5">
            <w:pPr>
              <w:spacing w:after="0" w:line="252" w:lineRule="auto"/>
              <w:rPr>
                <w:sz w:val="36"/>
                <w:szCs w:val="48"/>
              </w:rPr>
            </w:pPr>
          </w:p>
          <w:p w14:paraId="11663A8D" w14:textId="77777777" w:rsidR="005E6DD5" w:rsidRPr="005E6DD5" w:rsidRDefault="005E6DD5" w:rsidP="005E6DD5">
            <w:pPr>
              <w:spacing w:after="0" w:line="252" w:lineRule="auto"/>
              <w:rPr>
                <w:sz w:val="36"/>
                <w:szCs w:val="48"/>
              </w:rPr>
            </w:pPr>
            <w:r w:rsidRPr="005E6DD5">
              <w:rPr>
                <w:sz w:val="36"/>
                <w:szCs w:val="48"/>
              </w:rPr>
              <w:t xml:space="preserve">    while(fscanf(fp,"%s\n",student[*count].id) == 1)</w:t>
            </w:r>
          </w:p>
          <w:p w14:paraId="19E0E67A" w14:textId="77777777" w:rsidR="005E6DD5" w:rsidRPr="005E6DD5" w:rsidRDefault="005E6DD5" w:rsidP="005E6DD5">
            <w:pPr>
              <w:spacing w:after="0" w:line="252" w:lineRule="auto"/>
              <w:rPr>
                <w:sz w:val="36"/>
                <w:szCs w:val="48"/>
              </w:rPr>
            </w:pPr>
            <w:r w:rsidRPr="005E6DD5">
              <w:rPr>
                <w:sz w:val="36"/>
                <w:szCs w:val="48"/>
              </w:rPr>
              <w:t xml:space="preserve">    {</w:t>
            </w:r>
          </w:p>
          <w:p w14:paraId="63F69316" w14:textId="77777777" w:rsidR="005E6DD5" w:rsidRPr="005E6DD5" w:rsidRDefault="005E6DD5" w:rsidP="005E6DD5">
            <w:pPr>
              <w:spacing w:after="0" w:line="252" w:lineRule="auto"/>
              <w:rPr>
                <w:sz w:val="36"/>
                <w:szCs w:val="48"/>
              </w:rPr>
            </w:pPr>
            <w:r w:rsidRPr="005E6DD5">
              <w:rPr>
                <w:sz w:val="36"/>
                <w:szCs w:val="48"/>
              </w:rPr>
              <w:t xml:space="preserve">        if(*count &gt;= 100)</w:t>
            </w:r>
          </w:p>
          <w:p w14:paraId="057598C0" w14:textId="77777777" w:rsidR="005E6DD5" w:rsidRPr="005E6DD5" w:rsidRDefault="005E6DD5" w:rsidP="005E6DD5">
            <w:pPr>
              <w:spacing w:after="0" w:line="252" w:lineRule="auto"/>
              <w:rPr>
                <w:sz w:val="36"/>
                <w:szCs w:val="48"/>
              </w:rPr>
            </w:pPr>
            <w:r w:rsidRPr="005E6DD5">
              <w:rPr>
                <w:sz w:val="36"/>
                <w:szCs w:val="48"/>
              </w:rPr>
              <w:t xml:space="preserve">        {</w:t>
            </w:r>
          </w:p>
          <w:p w14:paraId="0B71A47E" w14:textId="77777777" w:rsidR="005E6DD5" w:rsidRPr="005E6DD5" w:rsidRDefault="005E6DD5" w:rsidP="005E6DD5">
            <w:pPr>
              <w:spacing w:after="0" w:line="252" w:lineRule="auto"/>
              <w:rPr>
                <w:sz w:val="36"/>
                <w:szCs w:val="48"/>
              </w:rPr>
            </w:pPr>
            <w:r w:rsidRPr="005E6DD5">
              <w:rPr>
                <w:sz w:val="36"/>
                <w:szCs w:val="48"/>
              </w:rPr>
              <w:t xml:space="preserve">            break;</w:t>
            </w:r>
          </w:p>
          <w:p w14:paraId="21C025BB" w14:textId="77777777" w:rsidR="005E6DD5" w:rsidRPr="005E6DD5" w:rsidRDefault="005E6DD5" w:rsidP="005E6DD5">
            <w:pPr>
              <w:spacing w:after="0" w:line="252" w:lineRule="auto"/>
              <w:rPr>
                <w:sz w:val="36"/>
                <w:szCs w:val="48"/>
              </w:rPr>
            </w:pPr>
            <w:r w:rsidRPr="005E6DD5">
              <w:rPr>
                <w:sz w:val="36"/>
                <w:szCs w:val="48"/>
              </w:rPr>
              <w:t xml:space="preserve">        }</w:t>
            </w:r>
          </w:p>
          <w:p w14:paraId="63743400" w14:textId="77777777" w:rsidR="005E6DD5" w:rsidRPr="005E6DD5" w:rsidRDefault="005E6DD5" w:rsidP="005E6DD5">
            <w:pPr>
              <w:spacing w:after="0" w:line="252" w:lineRule="auto"/>
              <w:rPr>
                <w:sz w:val="36"/>
                <w:szCs w:val="48"/>
              </w:rPr>
            </w:pPr>
          </w:p>
          <w:p w14:paraId="7BFBBF42" w14:textId="77777777" w:rsidR="005E6DD5" w:rsidRPr="005E6DD5" w:rsidRDefault="005E6DD5" w:rsidP="005E6DD5">
            <w:pPr>
              <w:spacing w:after="0" w:line="252" w:lineRule="auto"/>
              <w:rPr>
                <w:sz w:val="36"/>
                <w:szCs w:val="48"/>
              </w:rPr>
            </w:pPr>
            <w:r w:rsidRPr="005E6DD5">
              <w:rPr>
                <w:sz w:val="36"/>
                <w:szCs w:val="48"/>
              </w:rPr>
              <w:t xml:space="preserve">        fgets(student[*count].name,50,fp);</w:t>
            </w:r>
          </w:p>
          <w:p w14:paraId="03E55053" w14:textId="77777777" w:rsidR="005E6DD5" w:rsidRPr="005E6DD5" w:rsidRDefault="005E6DD5" w:rsidP="005E6DD5">
            <w:pPr>
              <w:spacing w:after="0" w:line="252" w:lineRule="auto"/>
              <w:rPr>
                <w:sz w:val="36"/>
                <w:szCs w:val="48"/>
              </w:rPr>
            </w:pPr>
            <w:r w:rsidRPr="005E6DD5">
              <w:rPr>
                <w:sz w:val="36"/>
                <w:szCs w:val="48"/>
              </w:rPr>
              <w:lastRenderedPageBreak/>
              <w:t xml:space="preserve">        student[*count].name[strcspn(student[*count].name,"\n")] = 0;</w:t>
            </w:r>
          </w:p>
          <w:p w14:paraId="0F4731AF" w14:textId="77777777" w:rsidR="005E6DD5" w:rsidRPr="005E6DD5" w:rsidRDefault="005E6DD5" w:rsidP="005E6DD5">
            <w:pPr>
              <w:spacing w:after="0" w:line="252" w:lineRule="auto"/>
              <w:rPr>
                <w:sz w:val="36"/>
                <w:szCs w:val="48"/>
              </w:rPr>
            </w:pPr>
          </w:p>
          <w:p w14:paraId="3949BC86" w14:textId="77777777" w:rsidR="005E6DD5" w:rsidRPr="005E6DD5" w:rsidRDefault="005E6DD5" w:rsidP="005E6DD5">
            <w:pPr>
              <w:spacing w:after="0" w:line="252" w:lineRule="auto"/>
              <w:rPr>
                <w:sz w:val="36"/>
                <w:szCs w:val="48"/>
              </w:rPr>
            </w:pPr>
            <w:r w:rsidRPr="005E6DD5">
              <w:rPr>
                <w:sz w:val="36"/>
                <w:szCs w:val="48"/>
              </w:rPr>
              <w:t xml:space="preserve">        fgets(student[*count].department,30,fp);</w:t>
            </w:r>
          </w:p>
          <w:p w14:paraId="5CD23220" w14:textId="77777777" w:rsidR="005E6DD5" w:rsidRPr="005E6DD5" w:rsidRDefault="005E6DD5" w:rsidP="005E6DD5">
            <w:pPr>
              <w:spacing w:after="0" w:line="252" w:lineRule="auto"/>
              <w:rPr>
                <w:sz w:val="36"/>
                <w:szCs w:val="48"/>
              </w:rPr>
            </w:pPr>
            <w:r w:rsidRPr="005E6DD5">
              <w:rPr>
                <w:sz w:val="36"/>
                <w:szCs w:val="48"/>
              </w:rPr>
              <w:t xml:space="preserve">        student[*count].department[strcspn(student[*count].department,"\n")] = 0;</w:t>
            </w:r>
          </w:p>
          <w:p w14:paraId="06D9E07A" w14:textId="77777777" w:rsidR="005E6DD5" w:rsidRPr="005E6DD5" w:rsidRDefault="005E6DD5" w:rsidP="005E6DD5">
            <w:pPr>
              <w:spacing w:after="0" w:line="252" w:lineRule="auto"/>
              <w:rPr>
                <w:sz w:val="36"/>
                <w:szCs w:val="48"/>
              </w:rPr>
            </w:pPr>
          </w:p>
          <w:p w14:paraId="6F855C8B" w14:textId="77777777" w:rsidR="005E6DD5" w:rsidRPr="005E6DD5" w:rsidRDefault="005E6DD5" w:rsidP="005E6DD5">
            <w:pPr>
              <w:spacing w:after="0" w:line="252" w:lineRule="auto"/>
              <w:rPr>
                <w:sz w:val="36"/>
                <w:szCs w:val="48"/>
              </w:rPr>
            </w:pPr>
            <w:r w:rsidRPr="005E6DD5">
              <w:rPr>
                <w:sz w:val="36"/>
                <w:szCs w:val="48"/>
              </w:rPr>
              <w:t xml:space="preserve">        fscanf(fp,"%s\n",student[*count].semester);</w:t>
            </w:r>
          </w:p>
          <w:p w14:paraId="6A3C317C" w14:textId="77777777" w:rsidR="005E6DD5" w:rsidRPr="005E6DD5" w:rsidRDefault="005E6DD5" w:rsidP="005E6DD5">
            <w:pPr>
              <w:spacing w:after="0" w:line="252" w:lineRule="auto"/>
              <w:rPr>
                <w:sz w:val="36"/>
                <w:szCs w:val="48"/>
              </w:rPr>
            </w:pPr>
          </w:p>
          <w:p w14:paraId="22435EF4" w14:textId="77777777" w:rsidR="005E6DD5" w:rsidRPr="005E6DD5" w:rsidRDefault="005E6DD5" w:rsidP="005E6DD5">
            <w:pPr>
              <w:spacing w:after="0" w:line="252" w:lineRule="auto"/>
              <w:rPr>
                <w:sz w:val="36"/>
                <w:szCs w:val="48"/>
              </w:rPr>
            </w:pPr>
            <w:r w:rsidRPr="005E6DD5">
              <w:rPr>
                <w:sz w:val="36"/>
                <w:szCs w:val="48"/>
              </w:rPr>
              <w:t xml:space="preserve">        fscanf(fp,"%lf\n",&amp;student[*count].cgpa);</w:t>
            </w:r>
          </w:p>
          <w:p w14:paraId="0D9E889E" w14:textId="77777777" w:rsidR="005E6DD5" w:rsidRPr="005E6DD5" w:rsidRDefault="005E6DD5" w:rsidP="005E6DD5">
            <w:pPr>
              <w:spacing w:after="0" w:line="252" w:lineRule="auto"/>
              <w:rPr>
                <w:sz w:val="36"/>
                <w:szCs w:val="48"/>
              </w:rPr>
            </w:pPr>
          </w:p>
          <w:p w14:paraId="15EBBDF0" w14:textId="77777777" w:rsidR="005E6DD5" w:rsidRPr="005E6DD5" w:rsidRDefault="005E6DD5" w:rsidP="005E6DD5">
            <w:pPr>
              <w:spacing w:after="0" w:line="252" w:lineRule="auto"/>
              <w:rPr>
                <w:sz w:val="36"/>
                <w:szCs w:val="48"/>
              </w:rPr>
            </w:pPr>
            <w:r w:rsidRPr="005E6DD5">
              <w:rPr>
                <w:sz w:val="36"/>
                <w:szCs w:val="48"/>
              </w:rPr>
              <w:t xml:space="preserve">        fgets(student[*count].grade,20,fp);</w:t>
            </w:r>
          </w:p>
          <w:p w14:paraId="0FE25DEF" w14:textId="77777777" w:rsidR="005E6DD5" w:rsidRPr="005E6DD5" w:rsidRDefault="005E6DD5" w:rsidP="005E6DD5">
            <w:pPr>
              <w:spacing w:after="0" w:line="252" w:lineRule="auto"/>
              <w:rPr>
                <w:sz w:val="36"/>
                <w:szCs w:val="48"/>
              </w:rPr>
            </w:pPr>
            <w:r w:rsidRPr="005E6DD5">
              <w:rPr>
                <w:sz w:val="36"/>
                <w:szCs w:val="48"/>
              </w:rPr>
              <w:t xml:space="preserve">        student[*count].grade[strcspn(student[*count].grade,"\n")] = 0;</w:t>
            </w:r>
          </w:p>
          <w:p w14:paraId="7A3A40B5" w14:textId="77777777" w:rsidR="005E6DD5" w:rsidRPr="005E6DD5" w:rsidRDefault="005E6DD5" w:rsidP="005E6DD5">
            <w:pPr>
              <w:spacing w:after="0" w:line="252" w:lineRule="auto"/>
              <w:rPr>
                <w:sz w:val="36"/>
                <w:szCs w:val="48"/>
              </w:rPr>
            </w:pPr>
          </w:p>
          <w:p w14:paraId="27D16A60" w14:textId="77777777" w:rsidR="005E6DD5" w:rsidRPr="005E6DD5" w:rsidRDefault="005E6DD5" w:rsidP="005E6DD5">
            <w:pPr>
              <w:spacing w:after="0" w:line="252" w:lineRule="auto"/>
              <w:rPr>
                <w:sz w:val="36"/>
                <w:szCs w:val="48"/>
              </w:rPr>
            </w:pPr>
            <w:r w:rsidRPr="005E6DD5">
              <w:rPr>
                <w:sz w:val="36"/>
                <w:szCs w:val="48"/>
              </w:rPr>
              <w:t xml:space="preserve">        (*count)++;</w:t>
            </w:r>
          </w:p>
          <w:p w14:paraId="27EA99DA" w14:textId="77777777" w:rsidR="005E6DD5" w:rsidRPr="005E6DD5" w:rsidRDefault="005E6DD5" w:rsidP="005E6DD5">
            <w:pPr>
              <w:spacing w:after="0" w:line="252" w:lineRule="auto"/>
              <w:rPr>
                <w:sz w:val="36"/>
                <w:szCs w:val="48"/>
              </w:rPr>
            </w:pPr>
            <w:r w:rsidRPr="005E6DD5">
              <w:rPr>
                <w:sz w:val="36"/>
                <w:szCs w:val="48"/>
              </w:rPr>
              <w:t xml:space="preserve">    }</w:t>
            </w:r>
          </w:p>
          <w:p w14:paraId="6E1D03C7" w14:textId="77777777" w:rsidR="005E6DD5" w:rsidRPr="005E6DD5" w:rsidRDefault="005E6DD5" w:rsidP="005E6DD5">
            <w:pPr>
              <w:spacing w:after="0" w:line="252" w:lineRule="auto"/>
              <w:rPr>
                <w:sz w:val="36"/>
                <w:szCs w:val="48"/>
              </w:rPr>
            </w:pPr>
          </w:p>
          <w:p w14:paraId="6A26E359" w14:textId="77777777" w:rsidR="005E6DD5" w:rsidRPr="005E6DD5" w:rsidRDefault="005E6DD5" w:rsidP="005E6DD5">
            <w:pPr>
              <w:spacing w:after="0" w:line="252" w:lineRule="auto"/>
              <w:rPr>
                <w:sz w:val="36"/>
                <w:szCs w:val="48"/>
              </w:rPr>
            </w:pPr>
            <w:r w:rsidRPr="005E6DD5">
              <w:rPr>
                <w:sz w:val="36"/>
                <w:szCs w:val="48"/>
              </w:rPr>
              <w:t xml:space="preserve">    fclose(fp);</w:t>
            </w:r>
          </w:p>
          <w:p w14:paraId="746720BC" w14:textId="70ECC97C" w:rsidR="00560098" w:rsidRPr="009144AE" w:rsidRDefault="005E6DD5" w:rsidP="005E6DD5">
            <w:pPr>
              <w:spacing w:after="0" w:line="252" w:lineRule="auto"/>
              <w:rPr>
                <w:sz w:val="36"/>
                <w:szCs w:val="48"/>
              </w:rPr>
            </w:pPr>
            <w:r w:rsidRPr="005E6DD5">
              <w:rPr>
                <w:sz w:val="36"/>
                <w:szCs w:val="48"/>
              </w:rPr>
              <w:t>}</w:t>
            </w:r>
          </w:p>
        </w:tc>
      </w:tr>
    </w:tbl>
    <w:p w14:paraId="7BF60A86" w14:textId="28A59436" w:rsidR="00560098" w:rsidRPr="009144AE" w:rsidRDefault="00BE106F">
      <w:pPr>
        <w:keepNext/>
        <w:pBdr>
          <w:bottom w:val="single" w:sz="12" w:space="4" w:color="003366"/>
        </w:pBdr>
        <w:spacing w:before="360" w:after="120"/>
        <w:rPr>
          <w:sz w:val="28"/>
          <w:szCs w:val="28"/>
        </w:rPr>
      </w:pPr>
      <w:r w:rsidRPr="009144AE">
        <w:rPr>
          <w:b/>
          <w:color w:val="003366"/>
          <w:sz w:val="40"/>
          <w:szCs w:val="28"/>
        </w:rPr>
        <w:lastRenderedPageBreak/>
        <w:t>7. Sample Input and Output</w:t>
      </w:r>
    </w:p>
    <w:p w14:paraId="28FEB383" w14:textId="77777777" w:rsidR="00560098" w:rsidRPr="00B91DFE" w:rsidRDefault="00BE106F">
      <w:pPr>
        <w:spacing w:after="40"/>
        <w:rPr>
          <w:sz w:val="36"/>
          <w:szCs w:val="36"/>
        </w:rPr>
      </w:pPr>
      <w:r w:rsidRPr="00B91DFE">
        <w:rPr>
          <w:b/>
          <w:sz w:val="36"/>
          <w:szCs w:val="36"/>
        </w:rPr>
        <w:t>Sample Input:</w:t>
      </w:r>
    </w:p>
    <w:tbl>
      <w:tblPr>
        <w:tblW w:w="0" w:type="auto"/>
        <w:jc w:val="center"/>
        <w:tblLook w:val="04A0" w:firstRow="1" w:lastRow="0" w:firstColumn="1" w:lastColumn="0" w:noHBand="0" w:noVBand="1"/>
      </w:tblPr>
      <w:tblGrid>
        <w:gridCol w:w="9360"/>
      </w:tblGrid>
      <w:tr w:rsidR="00560098" w:rsidRPr="00B91DFE" w14:paraId="0D1A20FC" w14:textId="77777777">
        <w:trPr>
          <w:jc w:val="center"/>
        </w:trPr>
        <w:tc>
          <w:tcPr>
            <w:tcW w:w="9360" w:type="dxa"/>
            <w:shd w:val="clear" w:color="auto" w:fill="F9F9F9"/>
          </w:tcPr>
          <w:p w14:paraId="4E3973BE" w14:textId="560D6A8B" w:rsidR="00560098" w:rsidRPr="00B91DFE" w:rsidRDefault="00BE106F">
            <w:pPr>
              <w:spacing w:before="80" w:after="80"/>
              <w:rPr>
                <w:sz w:val="36"/>
                <w:szCs w:val="36"/>
              </w:rPr>
            </w:pPr>
            <w:r w:rsidRPr="00B91DFE">
              <w:rPr>
                <w:rFonts w:ascii="Consolas" w:hAnsi="Consolas"/>
                <w:sz w:val="28"/>
                <w:szCs w:val="36"/>
              </w:rPr>
              <w:lastRenderedPageBreak/>
              <w:t>Student ID : C</w:t>
            </w:r>
            <w:r w:rsidR="00D4598E">
              <w:rPr>
                <w:rFonts w:ascii="Consolas" w:hAnsi="Consolas"/>
                <w:sz w:val="28"/>
                <w:szCs w:val="36"/>
              </w:rPr>
              <w:t>261006</w:t>
            </w:r>
            <w:r w:rsidRPr="00B91DFE">
              <w:rPr>
                <w:rFonts w:ascii="Consolas" w:hAnsi="Consolas"/>
                <w:sz w:val="28"/>
                <w:szCs w:val="36"/>
              </w:rPr>
              <w:br/>
              <w:t xml:space="preserve">Name : </w:t>
            </w:r>
            <w:r w:rsidR="00D4598E">
              <w:rPr>
                <w:rFonts w:ascii="Consolas" w:hAnsi="Consolas"/>
                <w:sz w:val="28"/>
                <w:szCs w:val="36"/>
              </w:rPr>
              <w:t>Mohammad Ferdous</w:t>
            </w:r>
            <w:r w:rsidR="00D4598E">
              <w:rPr>
                <w:rFonts w:ascii="Consolas" w:hAnsi="Consolas"/>
                <w:sz w:val="28"/>
                <w:szCs w:val="36"/>
              </w:rPr>
              <w:br/>
              <w:t>Department : CSE</w:t>
            </w:r>
            <w:r w:rsidR="00D4598E">
              <w:rPr>
                <w:rFonts w:ascii="Consolas" w:hAnsi="Consolas"/>
                <w:sz w:val="28"/>
                <w:szCs w:val="36"/>
              </w:rPr>
              <w:br/>
              <w:t>Semester : 1st</w:t>
            </w:r>
            <w:r w:rsidR="00D4598E">
              <w:rPr>
                <w:rFonts w:ascii="Consolas" w:hAnsi="Consolas"/>
                <w:sz w:val="28"/>
                <w:szCs w:val="36"/>
              </w:rPr>
              <w:br/>
              <w:t>CGPA : 3.80</w:t>
            </w:r>
          </w:p>
        </w:tc>
      </w:tr>
    </w:tbl>
    <w:p w14:paraId="3E7018AC" w14:textId="77777777" w:rsidR="00560098" w:rsidRPr="00B91DFE" w:rsidRDefault="00BE106F">
      <w:pPr>
        <w:spacing w:before="160" w:after="40"/>
        <w:rPr>
          <w:sz w:val="36"/>
          <w:szCs w:val="36"/>
        </w:rPr>
      </w:pPr>
      <w:r w:rsidRPr="00B91DFE">
        <w:rPr>
          <w:b/>
          <w:sz w:val="36"/>
          <w:szCs w:val="36"/>
        </w:rPr>
        <w:t>Sample Output:</w:t>
      </w:r>
    </w:p>
    <w:tbl>
      <w:tblPr>
        <w:tblW w:w="0" w:type="auto"/>
        <w:jc w:val="center"/>
        <w:tblLook w:val="04A0" w:firstRow="1" w:lastRow="0" w:firstColumn="1" w:lastColumn="0" w:noHBand="0" w:noVBand="1"/>
      </w:tblPr>
      <w:tblGrid>
        <w:gridCol w:w="9360"/>
      </w:tblGrid>
      <w:tr w:rsidR="00560098" w:rsidRPr="00B91DFE" w14:paraId="625D282D" w14:textId="77777777">
        <w:trPr>
          <w:jc w:val="center"/>
        </w:trPr>
        <w:tc>
          <w:tcPr>
            <w:tcW w:w="9360" w:type="dxa"/>
            <w:shd w:val="clear" w:color="auto" w:fill="F9F9F9"/>
          </w:tcPr>
          <w:p w14:paraId="6D6F5001" w14:textId="5C439E97" w:rsidR="00560098" w:rsidRPr="00B91DFE" w:rsidRDefault="00BE106F">
            <w:pPr>
              <w:spacing w:before="80" w:after="80"/>
              <w:rPr>
                <w:sz w:val="36"/>
                <w:szCs w:val="36"/>
              </w:rPr>
            </w:pPr>
            <w:r w:rsidRPr="00B91DFE">
              <w:rPr>
                <w:rFonts w:ascii="Consolas" w:hAnsi="Consolas"/>
                <w:sz w:val="28"/>
                <w:szCs w:val="36"/>
              </w:rPr>
              <w:t>Student Added Successfully.</w:t>
            </w:r>
            <w:r w:rsidRPr="00B91DFE">
              <w:rPr>
                <w:rFonts w:ascii="Consolas" w:hAnsi="Consolas"/>
                <w:sz w:val="28"/>
                <w:szCs w:val="36"/>
              </w:rPr>
              <w:br/>
            </w:r>
            <w:r w:rsidRPr="00B91DFE">
              <w:rPr>
                <w:rFonts w:ascii="Consolas" w:hAnsi="Consolas"/>
                <w:sz w:val="28"/>
                <w:szCs w:val="36"/>
              </w:rPr>
              <w:br/>
              <w:t>Student List</w:t>
            </w:r>
            <w:r w:rsidRPr="00B91DFE">
              <w:rPr>
                <w:rFonts w:ascii="Consolas" w:hAnsi="Consolas"/>
                <w:sz w:val="28"/>
                <w:szCs w:val="36"/>
              </w:rPr>
              <w:br/>
              <w:t>SL   ID        Name    Department Semester CGPA Grade</w:t>
            </w:r>
            <w:r w:rsidRPr="00B91DFE">
              <w:rPr>
                <w:rFonts w:ascii="Consolas" w:hAnsi="Consolas"/>
                <w:sz w:val="28"/>
                <w:szCs w:val="36"/>
              </w:rPr>
              <w:br/>
              <w:t>1    C2</w:t>
            </w:r>
            <w:r w:rsidR="00D4598E">
              <w:rPr>
                <w:rFonts w:ascii="Consolas" w:hAnsi="Consolas"/>
                <w:sz w:val="28"/>
                <w:szCs w:val="36"/>
              </w:rPr>
              <w:t>61006</w:t>
            </w:r>
            <w:r w:rsidRPr="00B91DFE">
              <w:rPr>
                <w:rFonts w:ascii="Consolas" w:hAnsi="Consolas"/>
                <w:sz w:val="28"/>
                <w:szCs w:val="36"/>
              </w:rPr>
              <w:t xml:space="preserve">   </w:t>
            </w:r>
            <w:r w:rsidR="00D4598E">
              <w:rPr>
                <w:rFonts w:ascii="Consolas" w:hAnsi="Consolas"/>
                <w:sz w:val="28"/>
                <w:szCs w:val="36"/>
              </w:rPr>
              <w:t xml:space="preserve">Ferdous   CSE        1st    </w:t>
            </w:r>
            <w:r w:rsidRPr="00B91DFE">
              <w:rPr>
                <w:rFonts w:ascii="Consolas" w:hAnsi="Consolas"/>
                <w:sz w:val="28"/>
                <w:szCs w:val="36"/>
              </w:rPr>
              <w:t xml:space="preserve">3.80 </w:t>
            </w:r>
            <w:r w:rsidR="00D4598E">
              <w:rPr>
                <w:rFonts w:ascii="Consolas" w:hAnsi="Consolas"/>
                <w:sz w:val="28"/>
                <w:szCs w:val="36"/>
              </w:rPr>
              <w:t xml:space="preserve"> </w:t>
            </w:r>
            <w:r w:rsidRPr="00B91DFE">
              <w:rPr>
                <w:rFonts w:ascii="Consolas" w:hAnsi="Consolas"/>
                <w:sz w:val="28"/>
                <w:szCs w:val="36"/>
              </w:rPr>
              <w:t>A+</w:t>
            </w:r>
          </w:p>
        </w:tc>
      </w:tr>
    </w:tbl>
    <w:p w14:paraId="2ADB4341" w14:textId="77777777" w:rsidR="00560098" w:rsidRPr="00B91DFE" w:rsidRDefault="00BE106F">
      <w:pPr>
        <w:spacing w:before="240" w:after="80"/>
        <w:rPr>
          <w:sz w:val="32"/>
          <w:szCs w:val="32"/>
        </w:rPr>
      </w:pPr>
      <w:r w:rsidRPr="00B91DFE">
        <w:rPr>
          <w:b/>
          <w:sz w:val="32"/>
          <w:szCs w:val="32"/>
        </w:rPr>
        <w:t>Grade Calculation Reference Table:</w:t>
      </w:r>
    </w:p>
    <w:tbl>
      <w:tblPr>
        <w:tblW w:w="0" w:type="auto"/>
        <w:jc w:val="center"/>
        <w:tblLook w:val="04A0" w:firstRow="1" w:lastRow="0" w:firstColumn="1" w:lastColumn="0" w:noHBand="0" w:noVBand="1"/>
      </w:tblPr>
      <w:tblGrid>
        <w:gridCol w:w="4680"/>
        <w:gridCol w:w="4680"/>
      </w:tblGrid>
      <w:tr w:rsidR="00560098" w14:paraId="2CACFB6F" w14:textId="77777777">
        <w:trPr>
          <w:jc w:val="center"/>
        </w:trPr>
        <w:tc>
          <w:tcPr>
            <w:tcW w:w="4680" w:type="dxa"/>
            <w:shd w:val="clear" w:color="auto" w:fill="003366"/>
          </w:tcPr>
          <w:p w14:paraId="38AFE696" w14:textId="77777777" w:rsidR="00560098" w:rsidRPr="00B91DFE" w:rsidRDefault="00BE106F">
            <w:pPr>
              <w:spacing w:before="40" w:after="40"/>
              <w:rPr>
                <w:sz w:val="36"/>
                <w:szCs w:val="36"/>
              </w:rPr>
            </w:pPr>
            <w:r w:rsidRPr="00B91DFE">
              <w:rPr>
                <w:b/>
                <w:color w:val="FFFFFF"/>
                <w:sz w:val="36"/>
                <w:szCs w:val="36"/>
              </w:rPr>
              <w:t>CGPA Range</w:t>
            </w:r>
          </w:p>
        </w:tc>
        <w:tc>
          <w:tcPr>
            <w:tcW w:w="4680" w:type="dxa"/>
            <w:shd w:val="clear" w:color="auto" w:fill="003366"/>
          </w:tcPr>
          <w:p w14:paraId="4F2DD764" w14:textId="77777777" w:rsidR="00560098" w:rsidRPr="00B91DFE" w:rsidRDefault="00BE106F">
            <w:pPr>
              <w:spacing w:before="40" w:after="40"/>
              <w:rPr>
                <w:sz w:val="36"/>
                <w:szCs w:val="36"/>
              </w:rPr>
            </w:pPr>
            <w:r w:rsidRPr="00B91DFE">
              <w:rPr>
                <w:b/>
                <w:color w:val="FFFFFF"/>
                <w:sz w:val="36"/>
                <w:szCs w:val="36"/>
              </w:rPr>
              <w:t>Grade</w:t>
            </w:r>
          </w:p>
        </w:tc>
      </w:tr>
      <w:tr w:rsidR="00560098" w14:paraId="603F7538" w14:textId="77777777">
        <w:trPr>
          <w:jc w:val="center"/>
        </w:trPr>
        <w:tc>
          <w:tcPr>
            <w:tcW w:w="4680" w:type="dxa"/>
          </w:tcPr>
          <w:p w14:paraId="03369E94" w14:textId="77777777" w:rsidR="00560098" w:rsidRPr="00B91DFE" w:rsidRDefault="00BE106F">
            <w:pPr>
              <w:spacing w:before="40" w:after="40"/>
              <w:rPr>
                <w:sz w:val="36"/>
                <w:szCs w:val="36"/>
              </w:rPr>
            </w:pPr>
            <w:r w:rsidRPr="00B91DFE">
              <w:rPr>
                <w:sz w:val="36"/>
                <w:szCs w:val="36"/>
              </w:rPr>
              <w:t>3.75 – 4.00</w:t>
            </w:r>
          </w:p>
        </w:tc>
        <w:tc>
          <w:tcPr>
            <w:tcW w:w="4680" w:type="dxa"/>
          </w:tcPr>
          <w:p w14:paraId="616E51A8" w14:textId="77777777" w:rsidR="00560098" w:rsidRPr="00B91DFE" w:rsidRDefault="00BE106F">
            <w:pPr>
              <w:spacing w:before="40" w:after="40"/>
              <w:rPr>
                <w:sz w:val="36"/>
                <w:szCs w:val="36"/>
              </w:rPr>
            </w:pPr>
            <w:r w:rsidRPr="00B91DFE">
              <w:rPr>
                <w:sz w:val="36"/>
                <w:szCs w:val="36"/>
              </w:rPr>
              <w:t>A+</w:t>
            </w:r>
          </w:p>
        </w:tc>
      </w:tr>
      <w:tr w:rsidR="00560098" w14:paraId="388C5731" w14:textId="77777777">
        <w:trPr>
          <w:jc w:val="center"/>
        </w:trPr>
        <w:tc>
          <w:tcPr>
            <w:tcW w:w="4680" w:type="dxa"/>
            <w:shd w:val="clear" w:color="auto" w:fill="F2F4F7"/>
          </w:tcPr>
          <w:p w14:paraId="7D80D85B" w14:textId="77777777" w:rsidR="00560098" w:rsidRPr="00B91DFE" w:rsidRDefault="00BE106F">
            <w:pPr>
              <w:spacing w:before="40" w:after="40"/>
              <w:rPr>
                <w:sz w:val="36"/>
                <w:szCs w:val="36"/>
              </w:rPr>
            </w:pPr>
            <w:r w:rsidRPr="00B91DFE">
              <w:rPr>
                <w:sz w:val="36"/>
                <w:szCs w:val="36"/>
              </w:rPr>
              <w:t>3.50 – 3.74</w:t>
            </w:r>
          </w:p>
        </w:tc>
        <w:tc>
          <w:tcPr>
            <w:tcW w:w="4680" w:type="dxa"/>
            <w:shd w:val="clear" w:color="auto" w:fill="F2F4F7"/>
          </w:tcPr>
          <w:p w14:paraId="52F9144B" w14:textId="77777777" w:rsidR="00560098" w:rsidRPr="00B91DFE" w:rsidRDefault="00BE106F">
            <w:pPr>
              <w:spacing w:before="40" w:after="40"/>
              <w:rPr>
                <w:sz w:val="36"/>
                <w:szCs w:val="36"/>
              </w:rPr>
            </w:pPr>
            <w:r w:rsidRPr="00B91DFE">
              <w:rPr>
                <w:sz w:val="36"/>
                <w:szCs w:val="36"/>
              </w:rPr>
              <w:t>A</w:t>
            </w:r>
          </w:p>
        </w:tc>
      </w:tr>
      <w:tr w:rsidR="00560098" w14:paraId="07B5E891" w14:textId="77777777">
        <w:trPr>
          <w:jc w:val="center"/>
        </w:trPr>
        <w:tc>
          <w:tcPr>
            <w:tcW w:w="4680" w:type="dxa"/>
          </w:tcPr>
          <w:p w14:paraId="7AF9B363" w14:textId="77777777" w:rsidR="00560098" w:rsidRPr="00B91DFE" w:rsidRDefault="00BE106F">
            <w:pPr>
              <w:spacing w:before="40" w:after="40"/>
              <w:rPr>
                <w:sz w:val="36"/>
                <w:szCs w:val="36"/>
              </w:rPr>
            </w:pPr>
            <w:r w:rsidRPr="00B91DFE">
              <w:rPr>
                <w:sz w:val="36"/>
                <w:szCs w:val="36"/>
              </w:rPr>
              <w:t>3.25 – 3.49</w:t>
            </w:r>
          </w:p>
        </w:tc>
        <w:tc>
          <w:tcPr>
            <w:tcW w:w="4680" w:type="dxa"/>
          </w:tcPr>
          <w:p w14:paraId="5863CCD5" w14:textId="77777777" w:rsidR="00560098" w:rsidRPr="00B91DFE" w:rsidRDefault="00BE106F">
            <w:pPr>
              <w:spacing w:before="40" w:after="40"/>
              <w:rPr>
                <w:sz w:val="36"/>
                <w:szCs w:val="36"/>
              </w:rPr>
            </w:pPr>
            <w:r w:rsidRPr="00B91DFE">
              <w:rPr>
                <w:sz w:val="36"/>
                <w:szCs w:val="36"/>
              </w:rPr>
              <w:t>B+</w:t>
            </w:r>
          </w:p>
        </w:tc>
      </w:tr>
      <w:tr w:rsidR="00560098" w14:paraId="190D1591" w14:textId="77777777">
        <w:trPr>
          <w:jc w:val="center"/>
        </w:trPr>
        <w:tc>
          <w:tcPr>
            <w:tcW w:w="4680" w:type="dxa"/>
            <w:shd w:val="clear" w:color="auto" w:fill="F2F4F7"/>
          </w:tcPr>
          <w:p w14:paraId="68A7A657" w14:textId="77777777" w:rsidR="00560098" w:rsidRPr="00B91DFE" w:rsidRDefault="00BE106F">
            <w:pPr>
              <w:spacing w:before="40" w:after="40"/>
              <w:rPr>
                <w:sz w:val="36"/>
                <w:szCs w:val="36"/>
              </w:rPr>
            </w:pPr>
            <w:r w:rsidRPr="00B91DFE">
              <w:rPr>
                <w:sz w:val="36"/>
                <w:szCs w:val="36"/>
              </w:rPr>
              <w:t>3.00 – 3.24</w:t>
            </w:r>
          </w:p>
        </w:tc>
        <w:tc>
          <w:tcPr>
            <w:tcW w:w="4680" w:type="dxa"/>
            <w:shd w:val="clear" w:color="auto" w:fill="F2F4F7"/>
          </w:tcPr>
          <w:p w14:paraId="02A54322" w14:textId="77777777" w:rsidR="00560098" w:rsidRPr="00B91DFE" w:rsidRDefault="00BE106F">
            <w:pPr>
              <w:spacing w:before="40" w:after="40"/>
              <w:rPr>
                <w:sz w:val="36"/>
                <w:szCs w:val="36"/>
              </w:rPr>
            </w:pPr>
            <w:r w:rsidRPr="00B91DFE">
              <w:rPr>
                <w:sz w:val="36"/>
                <w:szCs w:val="36"/>
              </w:rPr>
              <w:t>B</w:t>
            </w:r>
          </w:p>
        </w:tc>
      </w:tr>
      <w:tr w:rsidR="00560098" w14:paraId="770F8E25" w14:textId="77777777">
        <w:trPr>
          <w:jc w:val="center"/>
        </w:trPr>
        <w:tc>
          <w:tcPr>
            <w:tcW w:w="4680" w:type="dxa"/>
          </w:tcPr>
          <w:p w14:paraId="26012795" w14:textId="77777777" w:rsidR="00560098" w:rsidRPr="00B91DFE" w:rsidRDefault="00BE106F">
            <w:pPr>
              <w:spacing w:before="40" w:after="40"/>
              <w:rPr>
                <w:sz w:val="36"/>
                <w:szCs w:val="36"/>
              </w:rPr>
            </w:pPr>
            <w:r w:rsidRPr="00B91DFE">
              <w:rPr>
                <w:sz w:val="36"/>
                <w:szCs w:val="36"/>
              </w:rPr>
              <w:t>2.75 – 2.99</w:t>
            </w:r>
          </w:p>
        </w:tc>
        <w:tc>
          <w:tcPr>
            <w:tcW w:w="4680" w:type="dxa"/>
          </w:tcPr>
          <w:p w14:paraId="155849AF" w14:textId="77777777" w:rsidR="00560098" w:rsidRPr="00B91DFE" w:rsidRDefault="00BE106F">
            <w:pPr>
              <w:spacing w:before="40" w:after="40"/>
              <w:rPr>
                <w:sz w:val="36"/>
                <w:szCs w:val="36"/>
              </w:rPr>
            </w:pPr>
            <w:r w:rsidRPr="00B91DFE">
              <w:rPr>
                <w:sz w:val="36"/>
                <w:szCs w:val="36"/>
              </w:rPr>
              <w:t>C+</w:t>
            </w:r>
          </w:p>
        </w:tc>
      </w:tr>
      <w:tr w:rsidR="00560098" w14:paraId="2C17F9C3" w14:textId="77777777">
        <w:trPr>
          <w:jc w:val="center"/>
        </w:trPr>
        <w:tc>
          <w:tcPr>
            <w:tcW w:w="4680" w:type="dxa"/>
            <w:shd w:val="clear" w:color="auto" w:fill="F2F4F7"/>
          </w:tcPr>
          <w:p w14:paraId="2ACD1DE6" w14:textId="77777777" w:rsidR="00560098" w:rsidRPr="00B91DFE" w:rsidRDefault="00BE106F">
            <w:pPr>
              <w:spacing w:before="40" w:after="40"/>
              <w:rPr>
                <w:sz w:val="36"/>
                <w:szCs w:val="36"/>
              </w:rPr>
            </w:pPr>
            <w:r w:rsidRPr="00B91DFE">
              <w:rPr>
                <w:sz w:val="36"/>
                <w:szCs w:val="36"/>
              </w:rPr>
              <w:t>2.50 – 2.74</w:t>
            </w:r>
          </w:p>
        </w:tc>
        <w:tc>
          <w:tcPr>
            <w:tcW w:w="4680" w:type="dxa"/>
            <w:shd w:val="clear" w:color="auto" w:fill="F2F4F7"/>
          </w:tcPr>
          <w:p w14:paraId="1A00CF28" w14:textId="77777777" w:rsidR="00560098" w:rsidRPr="00B91DFE" w:rsidRDefault="00BE106F">
            <w:pPr>
              <w:spacing w:before="40" w:after="40"/>
              <w:rPr>
                <w:sz w:val="36"/>
                <w:szCs w:val="36"/>
              </w:rPr>
            </w:pPr>
            <w:r w:rsidRPr="00B91DFE">
              <w:rPr>
                <w:sz w:val="36"/>
                <w:szCs w:val="36"/>
              </w:rPr>
              <w:t>C</w:t>
            </w:r>
          </w:p>
        </w:tc>
      </w:tr>
      <w:tr w:rsidR="00560098" w14:paraId="47C70CCE" w14:textId="77777777">
        <w:trPr>
          <w:jc w:val="center"/>
        </w:trPr>
        <w:tc>
          <w:tcPr>
            <w:tcW w:w="4680" w:type="dxa"/>
          </w:tcPr>
          <w:p w14:paraId="2ED58B94" w14:textId="77777777" w:rsidR="00560098" w:rsidRPr="00B91DFE" w:rsidRDefault="00BE106F">
            <w:pPr>
              <w:spacing w:before="40" w:after="40"/>
              <w:rPr>
                <w:sz w:val="36"/>
                <w:szCs w:val="36"/>
              </w:rPr>
            </w:pPr>
            <w:r w:rsidRPr="00B91DFE">
              <w:rPr>
                <w:sz w:val="36"/>
                <w:szCs w:val="36"/>
              </w:rPr>
              <w:t>2.00 – 2.49</w:t>
            </w:r>
          </w:p>
        </w:tc>
        <w:tc>
          <w:tcPr>
            <w:tcW w:w="4680" w:type="dxa"/>
          </w:tcPr>
          <w:p w14:paraId="51586928" w14:textId="77777777" w:rsidR="00560098" w:rsidRPr="00B91DFE" w:rsidRDefault="00BE106F">
            <w:pPr>
              <w:spacing w:before="40" w:after="40"/>
              <w:rPr>
                <w:sz w:val="36"/>
                <w:szCs w:val="36"/>
              </w:rPr>
            </w:pPr>
            <w:r w:rsidRPr="00B91DFE">
              <w:rPr>
                <w:sz w:val="36"/>
                <w:szCs w:val="36"/>
              </w:rPr>
              <w:t>D</w:t>
            </w:r>
          </w:p>
        </w:tc>
      </w:tr>
      <w:tr w:rsidR="00560098" w14:paraId="23B7F03A" w14:textId="77777777">
        <w:trPr>
          <w:jc w:val="center"/>
        </w:trPr>
        <w:tc>
          <w:tcPr>
            <w:tcW w:w="4680" w:type="dxa"/>
            <w:shd w:val="clear" w:color="auto" w:fill="F2F4F7"/>
          </w:tcPr>
          <w:p w14:paraId="3A431C8B" w14:textId="77777777" w:rsidR="00560098" w:rsidRPr="00B91DFE" w:rsidRDefault="00BE106F">
            <w:pPr>
              <w:spacing w:before="40" w:after="40"/>
              <w:rPr>
                <w:sz w:val="36"/>
                <w:szCs w:val="36"/>
              </w:rPr>
            </w:pPr>
            <w:r w:rsidRPr="00B91DFE">
              <w:rPr>
                <w:sz w:val="36"/>
                <w:szCs w:val="36"/>
              </w:rPr>
              <w:t>Below 2.00</w:t>
            </w:r>
          </w:p>
        </w:tc>
        <w:tc>
          <w:tcPr>
            <w:tcW w:w="4680" w:type="dxa"/>
            <w:shd w:val="clear" w:color="auto" w:fill="F2F4F7"/>
          </w:tcPr>
          <w:p w14:paraId="3BAAD4F1" w14:textId="77777777" w:rsidR="00560098" w:rsidRPr="00B91DFE" w:rsidRDefault="00BE106F">
            <w:pPr>
              <w:spacing w:before="40" w:after="40"/>
              <w:rPr>
                <w:sz w:val="36"/>
                <w:szCs w:val="36"/>
              </w:rPr>
            </w:pPr>
            <w:r w:rsidRPr="00B91DFE">
              <w:rPr>
                <w:sz w:val="36"/>
                <w:szCs w:val="36"/>
              </w:rPr>
              <w:t>F</w:t>
            </w:r>
          </w:p>
        </w:tc>
      </w:tr>
    </w:tbl>
    <w:p w14:paraId="6287B045" w14:textId="77777777" w:rsidR="00B91DFE" w:rsidRDefault="00B91DFE">
      <w:pPr>
        <w:spacing w:before="240" w:after="80"/>
        <w:rPr>
          <w:b/>
        </w:rPr>
      </w:pPr>
    </w:p>
    <w:p w14:paraId="0A8220AF" w14:textId="77777777" w:rsidR="00560098" w:rsidRPr="00B91DFE" w:rsidRDefault="00BE106F">
      <w:pPr>
        <w:spacing w:before="240" w:after="80"/>
        <w:rPr>
          <w:sz w:val="36"/>
          <w:szCs w:val="36"/>
        </w:rPr>
      </w:pPr>
      <w:r w:rsidRPr="00B91DFE">
        <w:rPr>
          <w:b/>
          <w:sz w:val="36"/>
          <w:szCs w:val="36"/>
        </w:rPr>
        <w:t>Screenshots:</w:t>
      </w:r>
    </w:p>
    <w:p w14:paraId="3D2C9657" w14:textId="77777777" w:rsidR="00560098" w:rsidRPr="00B91DFE" w:rsidRDefault="00BE106F" w:rsidP="00B91DFE">
      <w:pPr>
        <w:pStyle w:val="ListBullet"/>
        <w:numPr>
          <w:ilvl w:val="0"/>
          <w:numId w:val="0"/>
        </w:numPr>
        <w:spacing w:after="40"/>
        <w:ind w:left="360"/>
      </w:pPr>
      <w:r>
        <w:rPr>
          <w:i/>
        </w:rPr>
        <w:t xml:space="preserve"> Screenshot: Main Menu ]</w:t>
      </w:r>
    </w:p>
    <w:p w14:paraId="72906D5B" w14:textId="0B55B40E" w:rsidR="00B91DFE" w:rsidRDefault="007463C1" w:rsidP="00B91DFE">
      <w:pPr>
        <w:pStyle w:val="ListBullet"/>
        <w:numPr>
          <w:ilvl w:val="0"/>
          <w:numId w:val="0"/>
        </w:numPr>
        <w:spacing w:after="40"/>
        <w:ind w:left="360"/>
      </w:pPr>
      <w:r>
        <w:rPr>
          <w:noProof/>
        </w:rPr>
        <w:lastRenderedPageBreak/>
        <w:drawing>
          <wp:inline distT="0" distB="0" distL="0" distR="0" wp14:anchorId="71E93162" wp14:editId="1A187490">
            <wp:extent cx="5715000" cy="3909060"/>
            <wp:effectExtent l="0" t="0" r="0" b="0"/>
            <wp:docPr id="8" name="Picture 8" descr="C:\Users\HP\OneDrive\Pictures\Screenshots\Screenshot 2026-08-05 172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8-05 1723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909060"/>
                    </a:xfrm>
                    <a:prstGeom prst="rect">
                      <a:avLst/>
                    </a:prstGeom>
                    <a:noFill/>
                    <a:ln>
                      <a:noFill/>
                    </a:ln>
                  </pic:spPr>
                </pic:pic>
              </a:graphicData>
            </a:graphic>
          </wp:inline>
        </w:drawing>
      </w:r>
    </w:p>
    <w:p w14:paraId="29C02F86" w14:textId="77777777" w:rsidR="00314528" w:rsidRDefault="00314528" w:rsidP="00314528">
      <w:pPr>
        <w:pStyle w:val="ListBullet"/>
        <w:numPr>
          <w:ilvl w:val="0"/>
          <w:numId w:val="0"/>
        </w:numPr>
        <w:spacing w:after="40"/>
        <w:ind w:left="360" w:hanging="360"/>
      </w:pPr>
    </w:p>
    <w:p w14:paraId="4CEBFE12" w14:textId="77777777" w:rsidR="00314528" w:rsidRPr="00314528" w:rsidRDefault="00314528" w:rsidP="00314528">
      <w:pPr>
        <w:pStyle w:val="ListBullet"/>
        <w:numPr>
          <w:ilvl w:val="0"/>
          <w:numId w:val="0"/>
        </w:numPr>
        <w:spacing w:after="40"/>
        <w:ind w:left="360" w:hanging="360"/>
      </w:pPr>
    </w:p>
    <w:p w14:paraId="147EE2F1" w14:textId="31680416" w:rsidR="00560098" w:rsidRPr="00B91DFE" w:rsidRDefault="00C342D2">
      <w:pPr>
        <w:pStyle w:val="ListBullet"/>
        <w:spacing w:after="40"/>
      </w:pPr>
      <w:r>
        <w:rPr>
          <w:i/>
        </w:rPr>
        <w:t xml:space="preserve"> Screenshot: Add Student </w:t>
      </w:r>
    </w:p>
    <w:p w14:paraId="24C0261B" w14:textId="77777777" w:rsidR="00C342D2" w:rsidRDefault="00C342D2" w:rsidP="00C342D2">
      <w:pPr>
        <w:pStyle w:val="NormalWeb"/>
      </w:pPr>
      <w:r>
        <w:lastRenderedPageBreak/>
        <w:t xml:space="preserve"> </w:t>
      </w:r>
      <w:r>
        <w:rPr>
          <w:noProof/>
        </w:rPr>
        <w:drawing>
          <wp:inline distT="0" distB="0" distL="0" distR="0" wp14:anchorId="7A82985F" wp14:editId="74514332">
            <wp:extent cx="4061460" cy="4577201"/>
            <wp:effectExtent l="0" t="0" r="0" b="0"/>
            <wp:docPr id="18" name="Picture 18" descr="C:\Users\HP\OneDrive\Pictures\Screenshots\Screenshot 2026-08-05 172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Pictures\Screenshots\Screenshot 2026-08-05 17252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1460" cy="4577201"/>
                    </a:xfrm>
                    <a:prstGeom prst="rect">
                      <a:avLst/>
                    </a:prstGeom>
                    <a:noFill/>
                    <a:ln>
                      <a:noFill/>
                    </a:ln>
                  </pic:spPr>
                </pic:pic>
              </a:graphicData>
            </a:graphic>
          </wp:inline>
        </w:drawing>
      </w:r>
    </w:p>
    <w:p w14:paraId="62D4E854" w14:textId="12413608" w:rsidR="00B91DFE" w:rsidRDefault="00B91DFE">
      <w:pPr>
        <w:pStyle w:val="ListBullet"/>
        <w:spacing w:after="40"/>
      </w:pPr>
    </w:p>
    <w:p w14:paraId="1CE1C1DF" w14:textId="77777777" w:rsidR="00D636E3" w:rsidRPr="00D636E3" w:rsidRDefault="00D636E3">
      <w:pPr>
        <w:pStyle w:val="ListBullet"/>
        <w:spacing w:after="40"/>
      </w:pPr>
    </w:p>
    <w:p w14:paraId="1BD75C4F" w14:textId="77777777" w:rsidR="00560098" w:rsidRDefault="00D636E3" w:rsidP="00D636E3">
      <w:pPr>
        <w:pStyle w:val="ListBullet"/>
        <w:numPr>
          <w:ilvl w:val="0"/>
          <w:numId w:val="0"/>
        </w:numPr>
        <w:spacing w:after="40"/>
        <w:rPr>
          <w:i/>
        </w:rPr>
      </w:pPr>
      <w:r>
        <w:rPr>
          <w:i/>
        </w:rPr>
        <w:t xml:space="preserve">        </w:t>
      </w:r>
      <w:r w:rsidR="00BE106F">
        <w:rPr>
          <w:i/>
        </w:rPr>
        <w:t>[  Screenshot: Display Student List ]</w:t>
      </w:r>
    </w:p>
    <w:p w14:paraId="3DFA240F" w14:textId="77777777" w:rsidR="00133A87" w:rsidRDefault="00314528" w:rsidP="00133A87">
      <w:pPr>
        <w:pStyle w:val="NormalWeb"/>
      </w:pPr>
      <w:r>
        <w:lastRenderedPageBreak/>
        <w:t xml:space="preserve">         </w:t>
      </w:r>
      <w:r w:rsidR="00133A87">
        <w:rPr>
          <w:noProof/>
        </w:rPr>
        <w:drawing>
          <wp:inline distT="0" distB="0" distL="0" distR="0" wp14:anchorId="295BA038" wp14:editId="2164C442">
            <wp:extent cx="5638800" cy="4095115"/>
            <wp:effectExtent l="0" t="0" r="0" b="635"/>
            <wp:docPr id="19" name="Picture 19" descr="C:\Users\HP\OneDrive\Pictures\Screenshots\Screenshot 2026-08-05 174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8-05 17424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4095115"/>
                    </a:xfrm>
                    <a:prstGeom prst="rect">
                      <a:avLst/>
                    </a:prstGeom>
                    <a:noFill/>
                    <a:ln>
                      <a:noFill/>
                    </a:ln>
                  </pic:spPr>
                </pic:pic>
              </a:graphicData>
            </a:graphic>
          </wp:inline>
        </w:drawing>
      </w:r>
    </w:p>
    <w:p w14:paraId="2FFD0370" w14:textId="5E9980A5" w:rsidR="00D636E3" w:rsidRDefault="00D636E3" w:rsidP="00D636E3">
      <w:pPr>
        <w:pStyle w:val="ListBullet"/>
        <w:numPr>
          <w:ilvl w:val="0"/>
          <w:numId w:val="0"/>
        </w:numPr>
        <w:spacing w:after="40"/>
      </w:pPr>
    </w:p>
    <w:p w14:paraId="1879B722" w14:textId="77777777" w:rsidR="00314528" w:rsidRPr="00314528" w:rsidRDefault="00314528" w:rsidP="00314528">
      <w:pPr>
        <w:pStyle w:val="ListBullet"/>
        <w:numPr>
          <w:ilvl w:val="0"/>
          <w:numId w:val="0"/>
        </w:numPr>
        <w:spacing w:after="40"/>
        <w:ind w:left="360"/>
      </w:pPr>
    </w:p>
    <w:p w14:paraId="107345DB" w14:textId="77777777" w:rsidR="00560098" w:rsidRPr="00D636E3" w:rsidRDefault="00BE106F">
      <w:pPr>
        <w:pStyle w:val="ListBullet"/>
        <w:spacing w:after="40"/>
      </w:pPr>
      <w:r>
        <w:rPr>
          <w:i/>
        </w:rPr>
        <w:t>[ Screenshot: Search Student ]</w:t>
      </w:r>
    </w:p>
    <w:p w14:paraId="429B829A" w14:textId="77777777" w:rsidR="00133A87" w:rsidRDefault="00133A87" w:rsidP="00133A87">
      <w:pPr>
        <w:pStyle w:val="NormalWeb"/>
      </w:pPr>
      <w:r>
        <w:rPr>
          <w:noProof/>
        </w:rPr>
        <w:lastRenderedPageBreak/>
        <w:drawing>
          <wp:inline distT="0" distB="0" distL="0" distR="0" wp14:anchorId="62EE1640" wp14:editId="62D879F4">
            <wp:extent cx="5715000" cy="6012180"/>
            <wp:effectExtent l="0" t="0" r="0" b="7620"/>
            <wp:docPr id="20" name="Picture 20" descr="C:\Users\HP\OneDrive\Pictures\Screenshots\Screenshot 2026-08-05 174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OneDrive\Pictures\Screenshots\Screenshot 2026-08-05 1745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6012180"/>
                    </a:xfrm>
                    <a:prstGeom prst="rect">
                      <a:avLst/>
                    </a:prstGeom>
                    <a:noFill/>
                    <a:ln>
                      <a:noFill/>
                    </a:ln>
                  </pic:spPr>
                </pic:pic>
              </a:graphicData>
            </a:graphic>
          </wp:inline>
        </w:drawing>
      </w:r>
    </w:p>
    <w:p w14:paraId="314BA65F" w14:textId="3FE62A07" w:rsidR="00D636E3" w:rsidRDefault="00D636E3">
      <w:pPr>
        <w:pStyle w:val="ListBullet"/>
        <w:spacing w:after="40"/>
      </w:pPr>
    </w:p>
    <w:p w14:paraId="3E3A4CC0" w14:textId="77777777" w:rsidR="00314528" w:rsidRPr="00314528" w:rsidRDefault="00314528">
      <w:pPr>
        <w:pStyle w:val="ListBullet"/>
        <w:spacing w:after="40"/>
      </w:pPr>
    </w:p>
    <w:p w14:paraId="5D9F2B1A" w14:textId="77777777" w:rsidR="00314528" w:rsidRDefault="00314528" w:rsidP="00314528">
      <w:pPr>
        <w:pStyle w:val="ListBullet"/>
        <w:numPr>
          <w:ilvl w:val="0"/>
          <w:numId w:val="0"/>
        </w:numPr>
        <w:spacing w:after="40"/>
        <w:ind w:left="360"/>
      </w:pPr>
    </w:p>
    <w:p w14:paraId="3E457DFB" w14:textId="77777777" w:rsidR="00314528" w:rsidRDefault="00314528" w:rsidP="00314528">
      <w:pPr>
        <w:pStyle w:val="ListBullet"/>
        <w:numPr>
          <w:ilvl w:val="0"/>
          <w:numId w:val="0"/>
        </w:numPr>
        <w:spacing w:after="40"/>
        <w:ind w:left="360"/>
      </w:pPr>
    </w:p>
    <w:p w14:paraId="0AFED17D" w14:textId="77777777" w:rsidR="00314528" w:rsidRPr="00314528" w:rsidRDefault="00314528" w:rsidP="00314528">
      <w:pPr>
        <w:pStyle w:val="ListBullet"/>
        <w:numPr>
          <w:ilvl w:val="0"/>
          <w:numId w:val="0"/>
        </w:numPr>
        <w:spacing w:after="40"/>
        <w:ind w:left="360"/>
      </w:pPr>
    </w:p>
    <w:p w14:paraId="6CB770F0" w14:textId="77777777" w:rsidR="00560098" w:rsidRPr="00D636E3" w:rsidRDefault="00BE106F">
      <w:pPr>
        <w:pStyle w:val="ListBullet"/>
        <w:spacing w:after="40"/>
      </w:pPr>
      <w:r>
        <w:rPr>
          <w:i/>
        </w:rPr>
        <w:t>[  Screenshot: Update Student ]</w:t>
      </w:r>
    </w:p>
    <w:p w14:paraId="238E363A" w14:textId="77777777" w:rsidR="00133A87" w:rsidRDefault="00133A87" w:rsidP="00133A87">
      <w:pPr>
        <w:pStyle w:val="NormalWeb"/>
      </w:pPr>
      <w:r>
        <w:rPr>
          <w:noProof/>
        </w:rPr>
        <w:lastRenderedPageBreak/>
        <w:drawing>
          <wp:inline distT="0" distB="0" distL="0" distR="0" wp14:anchorId="21C30E9D" wp14:editId="531451B5">
            <wp:extent cx="5684520" cy="5859780"/>
            <wp:effectExtent l="0" t="0" r="0" b="7620"/>
            <wp:docPr id="21" name="Picture 21" descr="C:\Users\HP\OneDrive\Pictures\Screenshots\Screenshot 2026-08-05 174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8-05 17473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4520" cy="5859780"/>
                    </a:xfrm>
                    <a:prstGeom prst="rect">
                      <a:avLst/>
                    </a:prstGeom>
                    <a:noFill/>
                    <a:ln>
                      <a:noFill/>
                    </a:ln>
                  </pic:spPr>
                </pic:pic>
              </a:graphicData>
            </a:graphic>
          </wp:inline>
        </w:drawing>
      </w:r>
    </w:p>
    <w:p w14:paraId="5474A0CC" w14:textId="00149572" w:rsidR="00D636E3" w:rsidRDefault="00D636E3">
      <w:pPr>
        <w:pStyle w:val="ListBullet"/>
        <w:spacing w:after="40"/>
      </w:pPr>
    </w:p>
    <w:p w14:paraId="19498475" w14:textId="77777777" w:rsidR="00314528" w:rsidRPr="00314528" w:rsidRDefault="00314528">
      <w:pPr>
        <w:pStyle w:val="ListBullet"/>
        <w:spacing w:after="40"/>
      </w:pPr>
    </w:p>
    <w:p w14:paraId="346B47E2" w14:textId="77777777" w:rsidR="00560098" w:rsidRPr="00314528" w:rsidRDefault="00BE106F">
      <w:pPr>
        <w:pStyle w:val="ListBullet"/>
        <w:spacing w:after="40"/>
      </w:pPr>
      <w:r>
        <w:rPr>
          <w:i/>
        </w:rPr>
        <w:t>[ Screenshot: Delete Student ]</w:t>
      </w:r>
    </w:p>
    <w:p w14:paraId="12B1789B" w14:textId="67F12F72" w:rsidR="00314528" w:rsidRDefault="00314528">
      <w:pPr>
        <w:pStyle w:val="ListBullet"/>
        <w:spacing w:after="40"/>
      </w:pPr>
    </w:p>
    <w:p w14:paraId="26915266" w14:textId="77777777" w:rsidR="00133A87" w:rsidRDefault="00133A87" w:rsidP="00133A87">
      <w:pPr>
        <w:pStyle w:val="NormalWeb"/>
      </w:pPr>
      <w:r>
        <w:rPr>
          <w:noProof/>
        </w:rPr>
        <w:lastRenderedPageBreak/>
        <w:drawing>
          <wp:inline distT="0" distB="0" distL="0" distR="0" wp14:anchorId="3012D8F7" wp14:editId="359B890B">
            <wp:extent cx="6055360" cy="6278880"/>
            <wp:effectExtent l="0" t="0" r="2540" b="7620"/>
            <wp:docPr id="22" name="Picture 22" descr="C:\Users\HP\OneDrive\Pictures\Screenshots\Screenshot 2026-08-05 174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8-05 17490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1755" cy="6285511"/>
                    </a:xfrm>
                    <a:prstGeom prst="rect">
                      <a:avLst/>
                    </a:prstGeom>
                    <a:noFill/>
                    <a:ln>
                      <a:noFill/>
                    </a:ln>
                  </pic:spPr>
                </pic:pic>
              </a:graphicData>
            </a:graphic>
          </wp:inline>
        </w:drawing>
      </w:r>
    </w:p>
    <w:p w14:paraId="3D6C7B12" w14:textId="77777777" w:rsidR="00314528" w:rsidRPr="00314528" w:rsidRDefault="00314528">
      <w:pPr>
        <w:pStyle w:val="ListBullet"/>
        <w:spacing w:after="40"/>
      </w:pPr>
    </w:p>
    <w:p w14:paraId="05BA3430" w14:textId="77777777" w:rsidR="00314528" w:rsidRPr="00314528" w:rsidRDefault="00314528">
      <w:pPr>
        <w:pStyle w:val="ListBullet"/>
        <w:spacing w:after="40"/>
      </w:pPr>
    </w:p>
    <w:p w14:paraId="5370D653" w14:textId="77777777" w:rsidR="00314528" w:rsidRPr="00314528" w:rsidRDefault="00314528">
      <w:pPr>
        <w:pStyle w:val="ListBullet"/>
        <w:spacing w:after="40"/>
      </w:pPr>
    </w:p>
    <w:p w14:paraId="2ADB1388" w14:textId="77777777" w:rsidR="00314528" w:rsidRPr="00314528" w:rsidRDefault="00314528">
      <w:pPr>
        <w:pStyle w:val="ListBullet"/>
        <w:spacing w:after="40"/>
      </w:pPr>
    </w:p>
    <w:p w14:paraId="31891908" w14:textId="77777777" w:rsidR="00314528" w:rsidRPr="00314528" w:rsidRDefault="00314528">
      <w:pPr>
        <w:pStyle w:val="ListBullet"/>
        <w:spacing w:after="40"/>
      </w:pPr>
    </w:p>
    <w:p w14:paraId="73920C76" w14:textId="77777777" w:rsidR="00560098" w:rsidRDefault="00BE106F">
      <w:pPr>
        <w:pStyle w:val="ListBullet"/>
        <w:spacing w:after="40"/>
      </w:pPr>
      <w:r>
        <w:rPr>
          <w:i/>
        </w:rPr>
        <w:t>[  Screenshot: Calculate Grade ]</w:t>
      </w:r>
    </w:p>
    <w:p w14:paraId="286DF537" w14:textId="77777777" w:rsidR="00133A87" w:rsidRDefault="00133A87" w:rsidP="00133A87">
      <w:pPr>
        <w:pStyle w:val="NormalWeb"/>
      </w:pPr>
      <w:r>
        <w:rPr>
          <w:noProof/>
        </w:rPr>
        <w:lastRenderedPageBreak/>
        <w:drawing>
          <wp:inline distT="0" distB="0" distL="0" distR="0" wp14:anchorId="1D64FEF9" wp14:editId="46964E94">
            <wp:extent cx="5669280" cy="7726680"/>
            <wp:effectExtent l="0" t="0" r="7620" b="7620"/>
            <wp:docPr id="23" name="Picture 23" descr="C:\Users\HP\OneDrive\Pictures\Screenshots\Screenshot 2026-08-05 175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Pictures\Screenshots\Screenshot 2026-08-05 17502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80" cy="7726680"/>
                    </a:xfrm>
                    <a:prstGeom prst="rect">
                      <a:avLst/>
                    </a:prstGeom>
                    <a:noFill/>
                    <a:ln>
                      <a:noFill/>
                    </a:ln>
                  </pic:spPr>
                </pic:pic>
              </a:graphicData>
            </a:graphic>
          </wp:inline>
        </w:drawing>
      </w:r>
    </w:p>
    <w:p w14:paraId="44F512CA" w14:textId="2F370989" w:rsidR="00314528" w:rsidRPr="00314528" w:rsidRDefault="00314528">
      <w:pPr>
        <w:pStyle w:val="ListBullet"/>
        <w:spacing w:after="40"/>
      </w:pPr>
    </w:p>
    <w:p w14:paraId="08DE960B" w14:textId="77777777" w:rsidR="00314528" w:rsidRPr="00314528" w:rsidRDefault="00314528">
      <w:pPr>
        <w:pStyle w:val="ListBullet"/>
        <w:spacing w:after="40"/>
      </w:pPr>
    </w:p>
    <w:p w14:paraId="5E2EE27C" w14:textId="77777777" w:rsidR="00314528" w:rsidRPr="00314528" w:rsidRDefault="00314528">
      <w:pPr>
        <w:pStyle w:val="ListBullet"/>
        <w:spacing w:after="40"/>
      </w:pPr>
    </w:p>
    <w:p w14:paraId="47B39B9E" w14:textId="77777777" w:rsidR="00560098" w:rsidRPr="00314528" w:rsidRDefault="00BE106F">
      <w:pPr>
        <w:pStyle w:val="ListBullet"/>
        <w:spacing w:after="40"/>
      </w:pPr>
      <w:r>
        <w:rPr>
          <w:i/>
        </w:rPr>
        <w:t>[  Screenshot: Save and Exit ]</w:t>
      </w:r>
    </w:p>
    <w:p w14:paraId="798CCBEC" w14:textId="77777777" w:rsidR="00133A87" w:rsidRDefault="00133A87" w:rsidP="00133A87">
      <w:pPr>
        <w:pStyle w:val="NormalWeb"/>
      </w:pPr>
      <w:r>
        <w:rPr>
          <w:noProof/>
        </w:rPr>
        <w:drawing>
          <wp:inline distT="0" distB="0" distL="0" distR="0" wp14:anchorId="29781F69" wp14:editId="0059D099">
            <wp:extent cx="6065520" cy="5113020"/>
            <wp:effectExtent l="0" t="0" r="0" b="0"/>
            <wp:docPr id="24" name="Picture 24" descr="C:\Users\HP\OneDrive\Pictures\Screenshots\Screenshot 2026-08-05 175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8-05 17521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5520" cy="5113020"/>
                    </a:xfrm>
                    <a:prstGeom prst="rect">
                      <a:avLst/>
                    </a:prstGeom>
                    <a:noFill/>
                    <a:ln>
                      <a:noFill/>
                    </a:ln>
                  </pic:spPr>
                </pic:pic>
              </a:graphicData>
            </a:graphic>
          </wp:inline>
        </w:drawing>
      </w:r>
    </w:p>
    <w:p w14:paraId="5065DDCE" w14:textId="2E040231" w:rsidR="00314528" w:rsidRDefault="00314528">
      <w:pPr>
        <w:pStyle w:val="ListBullet"/>
        <w:spacing w:after="40"/>
      </w:pPr>
    </w:p>
    <w:p w14:paraId="6EFB06C4" w14:textId="77777777" w:rsidR="00560098" w:rsidRPr="00314528" w:rsidRDefault="00BE106F">
      <w:pPr>
        <w:keepNext/>
        <w:pBdr>
          <w:bottom w:val="single" w:sz="12" w:space="4" w:color="003366"/>
        </w:pBdr>
        <w:spacing w:before="360" w:after="120"/>
        <w:rPr>
          <w:sz w:val="28"/>
          <w:szCs w:val="28"/>
        </w:rPr>
      </w:pPr>
      <w:r w:rsidRPr="00314528">
        <w:rPr>
          <w:b/>
          <w:color w:val="003366"/>
          <w:sz w:val="40"/>
          <w:szCs w:val="28"/>
        </w:rPr>
        <w:t>8. Conclusion</w:t>
      </w:r>
    </w:p>
    <w:p w14:paraId="2F3F92BA" w14:textId="77777777" w:rsidR="00560098" w:rsidRPr="00314528" w:rsidRDefault="00BE106F">
      <w:pPr>
        <w:rPr>
          <w:sz w:val="36"/>
          <w:szCs w:val="36"/>
        </w:rPr>
      </w:pPr>
      <w:r w:rsidRPr="00314528">
        <w:rPr>
          <w:sz w:val="36"/>
          <w:szCs w:val="36"/>
        </w:rPr>
        <w:t>The Student Box project successfully fulfills the requirements of a basic Student Management System. It provides a simple, efficient, and user-friendly way to manage student records.</w:t>
      </w:r>
      <w:r w:rsidRPr="00314528">
        <w:rPr>
          <w:sz w:val="36"/>
          <w:szCs w:val="36"/>
        </w:rPr>
        <w:br/>
      </w:r>
      <w:r w:rsidRPr="00314528">
        <w:rPr>
          <w:sz w:val="36"/>
          <w:szCs w:val="36"/>
        </w:rPr>
        <w:lastRenderedPageBreak/>
        <w:br/>
        <w:t>Through this project, we learned how to use structures, arrays, functions, loops, file handling, and string manipulation in C programming. We also gained practical experience in designing a menu-driven application and solving real-world problems using programming.</w:t>
      </w:r>
      <w:r w:rsidRPr="00314528">
        <w:rPr>
          <w:sz w:val="36"/>
          <w:szCs w:val="36"/>
        </w:rPr>
        <w:br/>
      </w:r>
      <w:r w:rsidRPr="00314528">
        <w:rPr>
          <w:sz w:val="36"/>
          <w:szCs w:val="36"/>
        </w:rPr>
        <w:br/>
        <w:t>The system stores student information permanently, making it more useful than a temporary program. This project has improved our programming knowledge and teamwork skills and will be helpful for future software development projects.</w:t>
      </w:r>
    </w:p>
    <w:p w14:paraId="34ECB76C" w14:textId="77777777" w:rsidR="00560098" w:rsidRPr="00314528" w:rsidRDefault="00BE106F">
      <w:pPr>
        <w:keepNext/>
        <w:pBdr>
          <w:bottom w:val="single" w:sz="12" w:space="4" w:color="003366"/>
        </w:pBdr>
        <w:spacing w:before="360" w:after="120"/>
        <w:rPr>
          <w:sz w:val="28"/>
          <w:szCs w:val="28"/>
        </w:rPr>
      </w:pPr>
      <w:r w:rsidRPr="00314528">
        <w:rPr>
          <w:b/>
          <w:color w:val="003366"/>
          <w:sz w:val="40"/>
          <w:szCs w:val="28"/>
        </w:rPr>
        <w:t>References</w:t>
      </w:r>
    </w:p>
    <w:p w14:paraId="78457981" w14:textId="77777777" w:rsidR="00560098" w:rsidRPr="00314528" w:rsidRDefault="00BE106F">
      <w:pPr>
        <w:pStyle w:val="ListBullet"/>
        <w:spacing w:after="60"/>
        <w:rPr>
          <w:sz w:val="36"/>
          <w:szCs w:val="36"/>
        </w:rPr>
      </w:pPr>
      <w:r w:rsidRPr="00314528">
        <w:rPr>
          <w:sz w:val="36"/>
          <w:szCs w:val="36"/>
        </w:rPr>
        <w:t>C Programming Language by Brian W. Kernighan &amp; Dennis M. Ritchie</w:t>
      </w:r>
    </w:p>
    <w:p w14:paraId="1C5350D0" w14:textId="77777777" w:rsidR="00560098" w:rsidRPr="00314528" w:rsidRDefault="00BE106F">
      <w:pPr>
        <w:pStyle w:val="ListBullet"/>
        <w:spacing w:after="60"/>
        <w:rPr>
          <w:sz w:val="36"/>
          <w:szCs w:val="36"/>
        </w:rPr>
      </w:pPr>
      <w:r w:rsidRPr="00314528">
        <w:rPr>
          <w:sz w:val="36"/>
          <w:szCs w:val="36"/>
        </w:rPr>
        <w:t>Code::Blocks IDE Documentation</w:t>
      </w:r>
    </w:p>
    <w:p w14:paraId="434FF449" w14:textId="77777777" w:rsidR="00560098" w:rsidRPr="00314528" w:rsidRDefault="00BE106F">
      <w:pPr>
        <w:pStyle w:val="ListBullet"/>
        <w:spacing w:after="60"/>
        <w:rPr>
          <w:sz w:val="36"/>
          <w:szCs w:val="36"/>
        </w:rPr>
      </w:pPr>
      <w:r w:rsidRPr="00314528">
        <w:rPr>
          <w:sz w:val="36"/>
          <w:szCs w:val="36"/>
        </w:rPr>
        <w:t>Class Lecture Notes</w:t>
      </w:r>
    </w:p>
    <w:p w14:paraId="6D5B5B40" w14:textId="77777777" w:rsidR="00560098" w:rsidRPr="00314528" w:rsidRDefault="00BE106F">
      <w:pPr>
        <w:pStyle w:val="ListBullet"/>
        <w:spacing w:after="60"/>
        <w:rPr>
          <w:sz w:val="36"/>
          <w:szCs w:val="36"/>
        </w:rPr>
      </w:pPr>
      <w:r w:rsidRPr="00314528">
        <w:rPr>
          <w:sz w:val="36"/>
          <w:szCs w:val="36"/>
        </w:rPr>
        <w:t>Structured Programming Course Materials</w:t>
      </w:r>
    </w:p>
    <w:sectPr w:rsidR="00560098" w:rsidRPr="00314528"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39A78" w14:textId="77777777" w:rsidR="00C2096C" w:rsidRDefault="00C2096C" w:rsidP="00314528">
      <w:pPr>
        <w:spacing w:after="0" w:line="240" w:lineRule="auto"/>
      </w:pPr>
      <w:r>
        <w:separator/>
      </w:r>
    </w:p>
  </w:endnote>
  <w:endnote w:type="continuationSeparator" w:id="0">
    <w:p w14:paraId="35796933" w14:textId="77777777" w:rsidR="00C2096C" w:rsidRDefault="00C2096C" w:rsidP="0031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13D5D7" w14:textId="77777777" w:rsidR="00C2096C" w:rsidRDefault="00C2096C" w:rsidP="00314528">
      <w:pPr>
        <w:spacing w:after="0" w:line="240" w:lineRule="auto"/>
      </w:pPr>
      <w:r>
        <w:separator/>
      </w:r>
    </w:p>
  </w:footnote>
  <w:footnote w:type="continuationSeparator" w:id="0">
    <w:p w14:paraId="2F431E1C" w14:textId="77777777" w:rsidR="00C2096C" w:rsidRDefault="00C2096C" w:rsidP="0031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996911"/>
      <w:docPartObj>
        <w:docPartGallery w:val="Page Numbers (Top of Page)"/>
        <w:docPartUnique/>
      </w:docPartObj>
    </w:sdtPr>
    <w:sdtEndPr>
      <w:rPr>
        <w:noProof/>
      </w:rPr>
    </w:sdtEndPr>
    <w:sdtContent>
      <w:p w14:paraId="13DD5DB2" w14:textId="12E495AC" w:rsidR="005E6DD5" w:rsidRDefault="005E6DD5">
        <w:pPr>
          <w:pStyle w:val="Header"/>
        </w:pPr>
        <w:r>
          <w:fldChar w:fldCharType="begin"/>
        </w:r>
        <w:r>
          <w:instrText xml:space="preserve"> PAGE   \* MERGEFORMAT </w:instrText>
        </w:r>
        <w:r>
          <w:fldChar w:fldCharType="separate"/>
        </w:r>
        <w:r w:rsidR="001808EA">
          <w:rPr>
            <w:noProof/>
          </w:rPr>
          <w:t>1</w:t>
        </w:r>
        <w:r>
          <w:rPr>
            <w:noProof/>
          </w:rPr>
          <w:fldChar w:fldCharType="end"/>
        </w:r>
      </w:p>
    </w:sdtContent>
  </w:sdt>
  <w:p w14:paraId="2E6036B4" w14:textId="77777777" w:rsidR="005E6DD5" w:rsidRDefault="005E6DD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DAAE3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D79"/>
    <w:rsid w:val="00034616"/>
    <w:rsid w:val="0006063C"/>
    <w:rsid w:val="001208E2"/>
    <w:rsid w:val="00133A87"/>
    <w:rsid w:val="0015074B"/>
    <w:rsid w:val="001808EA"/>
    <w:rsid w:val="001F05AA"/>
    <w:rsid w:val="0029639D"/>
    <w:rsid w:val="00314528"/>
    <w:rsid w:val="00326F90"/>
    <w:rsid w:val="00533BD2"/>
    <w:rsid w:val="00560098"/>
    <w:rsid w:val="005E6DD5"/>
    <w:rsid w:val="007463C1"/>
    <w:rsid w:val="00766914"/>
    <w:rsid w:val="008D0036"/>
    <w:rsid w:val="009144AE"/>
    <w:rsid w:val="009D0904"/>
    <w:rsid w:val="00A36AB9"/>
    <w:rsid w:val="00AA1D8D"/>
    <w:rsid w:val="00B2264A"/>
    <w:rsid w:val="00B47730"/>
    <w:rsid w:val="00B91DFE"/>
    <w:rsid w:val="00BE106F"/>
    <w:rsid w:val="00BF2274"/>
    <w:rsid w:val="00BF2DCC"/>
    <w:rsid w:val="00C04D6C"/>
    <w:rsid w:val="00C2096C"/>
    <w:rsid w:val="00C342D2"/>
    <w:rsid w:val="00CB0664"/>
    <w:rsid w:val="00D302E3"/>
    <w:rsid w:val="00D4598E"/>
    <w:rsid w:val="00D636E3"/>
    <w:rsid w:val="00DF6640"/>
    <w:rsid w:val="00ED2E47"/>
    <w:rsid w:val="00F63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BA6E0"/>
  <w14:defaultImageDpi w14:val="300"/>
  <w15:docId w15:val="{B2B623D7-C707-4A68-9A36-29D721C2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42D2"/>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2386">
      <w:bodyDiv w:val="1"/>
      <w:marLeft w:val="0"/>
      <w:marRight w:val="0"/>
      <w:marTop w:val="0"/>
      <w:marBottom w:val="0"/>
      <w:divBdr>
        <w:top w:val="none" w:sz="0" w:space="0" w:color="auto"/>
        <w:left w:val="none" w:sz="0" w:space="0" w:color="auto"/>
        <w:bottom w:val="none" w:sz="0" w:space="0" w:color="auto"/>
        <w:right w:val="none" w:sz="0" w:space="0" w:color="auto"/>
      </w:divBdr>
    </w:div>
    <w:div w:id="182981665">
      <w:bodyDiv w:val="1"/>
      <w:marLeft w:val="0"/>
      <w:marRight w:val="0"/>
      <w:marTop w:val="0"/>
      <w:marBottom w:val="0"/>
      <w:divBdr>
        <w:top w:val="none" w:sz="0" w:space="0" w:color="auto"/>
        <w:left w:val="none" w:sz="0" w:space="0" w:color="auto"/>
        <w:bottom w:val="none" w:sz="0" w:space="0" w:color="auto"/>
        <w:right w:val="none" w:sz="0" w:space="0" w:color="auto"/>
      </w:divBdr>
    </w:div>
    <w:div w:id="237788129">
      <w:bodyDiv w:val="1"/>
      <w:marLeft w:val="0"/>
      <w:marRight w:val="0"/>
      <w:marTop w:val="0"/>
      <w:marBottom w:val="0"/>
      <w:divBdr>
        <w:top w:val="none" w:sz="0" w:space="0" w:color="auto"/>
        <w:left w:val="none" w:sz="0" w:space="0" w:color="auto"/>
        <w:bottom w:val="none" w:sz="0" w:space="0" w:color="auto"/>
        <w:right w:val="none" w:sz="0" w:space="0" w:color="auto"/>
      </w:divBdr>
    </w:div>
    <w:div w:id="321661189">
      <w:bodyDiv w:val="1"/>
      <w:marLeft w:val="0"/>
      <w:marRight w:val="0"/>
      <w:marTop w:val="0"/>
      <w:marBottom w:val="0"/>
      <w:divBdr>
        <w:top w:val="none" w:sz="0" w:space="0" w:color="auto"/>
        <w:left w:val="none" w:sz="0" w:space="0" w:color="auto"/>
        <w:bottom w:val="none" w:sz="0" w:space="0" w:color="auto"/>
        <w:right w:val="none" w:sz="0" w:space="0" w:color="auto"/>
      </w:divBdr>
    </w:div>
    <w:div w:id="594754763">
      <w:bodyDiv w:val="1"/>
      <w:marLeft w:val="0"/>
      <w:marRight w:val="0"/>
      <w:marTop w:val="0"/>
      <w:marBottom w:val="0"/>
      <w:divBdr>
        <w:top w:val="none" w:sz="0" w:space="0" w:color="auto"/>
        <w:left w:val="none" w:sz="0" w:space="0" w:color="auto"/>
        <w:bottom w:val="none" w:sz="0" w:space="0" w:color="auto"/>
        <w:right w:val="none" w:sz="0" w:space="0" w:color="auto"/>
      </w:divBdr>
    </w:div>
    <w:div w:id="723212781">
      <w:bodyDiv w:val="1"/>
      <w:marLeft w:val="0"/>
      <w:marRight w:val="0"/>
      <w:marTop w:val="0"/>
      <w:marBottom w:val="0"/>
      <w:divBdr>
        <w:top w:val="none" w:sz="0" w:space="0" w:color="auto"/>
        <w:left w:val="none" w:sz="0" w:space="0" w:color="auto"/>
        <w:bottom w:val="none" w:sz="0" w:space="0" w:color="auto"/>
        <w:right w:val="none" w:sz="0" w:space="0" w:color="auto"/>
      </w:divBdr>
    </w:div>
    <w:div w:id="1050570943">
      <w:bodyDiv w:val="1"/>
      <w:marLeft w:val="0"/>
      <w:marRight w:val="0"/>
      <w:marTop w:val="0"/>
      <w:marBottom w:val="0"/>
      <w:divBdr>
        <w:top w:val="none" w:sz="0" w:space="0" w:color="auto"/>
        <w:left w:val="none" w:sz="0" w:space="0" w:color="auto"/>
        <w:bottom w:val="none" w:sz="0" w:space="0" w:color="auto"/>
        <w:right w:val="none" w:sz="0" w:space="0" w:color="auto"/>
      </w:divBdr>
    </w:div>
    <w:div w:id="1153639448">
      <w:bodyDiv w:val="1"/>
      <w:marLeft w:val="0"/>
      <w:marRight w:val="0"/>
      <w:marTop w:val="0"/>
      <w:marBottom w:val="0"/>
      <w:divBdr>
        <w:top w:val="none" w:sz="0" w:space="0" w:color="auto"/>
        <w:left w:val="none" w:sz="0" w:space="0" w:color="auto"/>
        <w:bottom w:val="none" w:sz="0" w:space="0" w:color="auto"/>
        <w:right w:val="none" w:sz="0" w:space="0" w:color="auto"/>
      </w:divBdr>
    </w:div>
    <w:div w:id="1211916486">
      <w:bodyDiv w:val="1"/>
      <w:marLeft w:val="0"/>
      <w:marRight w:val="0"/>
      <w:marTop w:val="0"/>
      <w:marBottom w:val="0"/>
      <w:divBdr>
        <w:top w:val="none" w:sz="0" w:space="0" w:color="auto"/>
        <w:left w:val="none" w:sz="0" w:space="0" w:color="auto"/>
        <w:bottom w:val="none" w:sz="0" w:space="0" w:color="auto"/>
        <w:right w:val="none" w:sz="0" w:space="0" w:color="auto"/>
      </w:divBdr>
    </w:div>
    <w:div w:id="1596594252">
      <w:bodyDiv w:val="1"/>
      <w:marLeft w:val="0"/>
      <w:marRight w:val="0"/>
      <w:marTop w:val="0"/>
      <w:marBottom w:val="0"/>
      <w:divBdr>
        <w:top w:val="none" w:sz="0" w:space="0" w:color="auto"/>
        <w:left w:val="none" w:sz="0" w:space="0" w:color="auto"/>
        <w:bottom w:val="none" w:sz="0" w:space="0" w:color="auto"/>
        <w:right w:val="none" w:sz="0" w:space="0" w:color="auto"/>
      </w:divBdr>
    </w:div>
    <w:div w:id="1627657417">
      <w:bodyDiv w:val="1"/>
      <w:marLeft w:val="0"/>
      <w:marRight w:val="0"/>
      <w:marTop w:val="0"/>
      <w:marBottom w:val="0"/>
      <w:divBdr>
        <w:top w:val="none" w:sz="0" w:space="0" w:color="auto"/>
        <w:left w:val="none" w:sz="0" w:space="0" w:color="auto"/>
        <w:bottom w:val="none" w:sz="0" w:space="0" w:color="auto"/>
        <w:right w:val="none" w:sz="0" w:space="0" w:color="auto"/>
      </w:divBdr>
    </w:div>
    <w:div w:id="1665550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E284E-41DC-4E3D-82BE-F25D4195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cp:lastPrinted>2026-08-05T10:33:00Z</cp:lastPrinted>
  <dcterms:created xsi:type="dcterms:W3CDTF">2026-08-07T14:29:00Z</dcterms:created>
  <dcterms:modified xsi:type="dcterms:W3CDTF">2026-08-07T14:29:00Z</dcterms:modified>
  <cp:category/>
</cp:coreProperties>
</file>